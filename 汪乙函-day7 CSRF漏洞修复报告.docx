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宋体" w:hAnsi="宋体" w:eastAsia="宋体"/>
          <w:b/>
          <w:sz w:val="44"/>
        </w:rPr>
        <w:t>CSRF 漏洞修复报告</w:t>
      </w:r>
    </w:p>
    <w:p>
      <w:pPr>
        <w:spacing w:after="320"/>
        <w:jc w:val="center"/>
      </w:pPr>
      <w:r>
        <w:rPr>
          <w:rFonts w:ascii="宋体" w:hAnsi="宋体" w:eastAsia="宋体"/>
          <w:b w:val="0"/>
          <w:sz w:val="24"/>
        </w:rPr>
        <w:t>用户管理系统 · Day7 作业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2"/>
        </w:rPr>
        <w:t>班    级：___3___    姓    名：汪乙函    学    号：___2025141530103___    提交日期：2026年07月14日</w:t>
      </w:r>
    </w:p>
    <w:p>
      <w:pPr>
        <w:spacing w:after="160"/>
        <w:jc w:val="center"/>
      </w:pPr>
      <w:r>
        <w:rPr>
          <w:color w:val="999999"/>
          <w:sz w:val="12"/>
        </w:rPr>
        <w:t>————————————————————————————————————————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一、概述</w:t>
      </w:r>
    </w:p>
    <w:p>
      <w:r>
        <w:rPr>
          <w:rFonts w:ascii="宋体" w:hAnsi="宋体" w:eastAsia="宋体"/>
          <w:b/>
          <w:sz w:val="24"/>
        </w:rPr>
        <w:t>1.1 作业内容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在 Day6 文件包含漏洞修复的基础上，针对用户管理系统中所有 POST 路由进行 CSRF（跨站请求伪造）漏洞审计与修复。本次作业重点排查了系统内所有 POST 接口的 CSRF 防护完整性，发现并修复了 5 处 CSRF 漏洞。通过添加服务端 _check_csrf() 校验、强制所有 POST 表单携带 csrf_token 隐藏域、以及对修改密码功能增加原密码验证和 session 归属校验，实现了 CSRF 攻击的全面防御。</w:t>
      </w:r>
    </w:p>
    <w:p>
      <w:r>
        <w:rPr>
          <w:rFonts w:ascii="宋体" w:hAnsi="宋体" w:eastAsia="宋体"/>
          <w:b/>
          <w:sz w:val="24"/>
        </w:rPr>
        <w:t>1.2 测试环境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目标系统    </w:t>
      </w:r>
      <w:r>
        <w:rPr>
          <w:rFonts w:ascii="宋体" w:hAnsi="宋体" w:eastAsia="宋体"/>
          <w:b w:val="0"/>
          <w:sz w:val="22"/>
        </w:rPr>
        <w:t>用户管理系统 (Flask + SQLite)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测试地址    </w:t>
      </w:r>
      <w:r>
        <w:rPr>
          <w:rFonts w:ascii="宋体" w:hAnsi="宋体" w:eastAsia="宋体"/>
          <w:b w:val="0"/>
          <w:sz w:val="22"/>
        </w:rPr>
        <w:t>https://192.168.184.131:5000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操作系统    </w:t>
      </w:r>
      <w:r>
        <w:rPr>
          <w:rFonts w:ascii="宋体" w:hAnsi="宋体" w:eastAsia="宋体"/>
          <w:b w:val="0"/>
          <w:sz w:val="22"/>
        </w:rPr>
        <w:t>Kali GNU/Linux Rolling 2026.2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测试方法    </w:t>
      </w:r>
      <w:r>
        <w:rPr>
          <w:rFonts w:ascii="宋体" w:hAnsi="宋体" w:eastAsia="宋体"/>
          <w:b w:val="0"/>
          <w:sz w:val="22"/>
        </w:rPr>
        <w:t>黑盒CSRF探测 + 白盒代码审计</w:t>
      </w:r>
    </w:p>
    <w:p>
      <w:pPr>
        <w:spacing w:after="20"/>
        <w:ind w:firstLine="420"/>
      </w:pPr>
      <w:r>
        <w:rPr>
          <w:rFonts w:ascii="宋体" w:hAnsi="宋体" w:eastAsia="宋体"/>
          <w:b/>
          <w:sz w:val="22"/>
        </w:rPr>
        <w:t xml:space="preserve">GitHub    </w:t>
      </w:r>
      <w:r>
        <w:rPr>
          <w:rFonts w:ascii="宋体" w:hAnsi="宋体" w:eastAsia="宋体"/>
          <w:b w:val="0"/>
          <w:sz w:val="22"/>
        </w:rPr>
        <w:t>github.com/894728749/user-management-system</w:t>
      </w:r>
    </w:p>
    <w:p>
      <w:pPr>
        <w:spacing w:before="240" w:after="120"/>
      </w:pPr>
      <w:r>
        <w:rPr>
          <w:rFonts w:ascii="宋体" w:hAnsi="宋体" w:eastAsia="宋体"/>
          <w:b/>
          <w:sz w:val="28"/>
        </w:rPr>
        <w:t>二、漏洞发现总览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漏洞名称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风险等级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修复状态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CSRF-001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修改密码 — 无CSRF/无原密码/越权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严重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CSRF-002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充值接口 — 服务端未校验CSRF Token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高危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CSRF-003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管理员审批充值 — 服务端未校验CSRF Token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高危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CSRF-004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注册接口 — 服务端未校验CSRF Token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中危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CSRF-005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退出登录 — 无CSRF且GET请求误用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低危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</w:tbl>
    <w:p>
      <w:pPr>
        <w:spacing w:before="240" w:after="120"/>
      </w:pPr>
      <w:r>
        <w:rPr>
          <w:rFonts w:ascii="宋体" w:hAnsi="宋体" w:eastAsia="宋体"/>
          <w:b/>
          <w:sz w:val="28"/>
        </w:rPr>
        <w:t>三、漏洞详情与修复过程</w:t>
      </w:r>
    </w:p>
    <w:p>
      <w:r>
        <w:rPr>
          <w:rFonts w:ascii="宋体" w:hAnsi="宋体" w:eastAsia="宋体"/>
          <w:b/>
          <w:sz w:val="24"/>
        </w:rPr>
        <w:t>CSRF-001：修改密码 — 无CSRF/无原密码/越权修改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/change-password 路由存在三重重磅安全问题：第一，没有 CSRF Token 校验，攻击者可构造恶意页面诱导已登录用户提交密码修改请求；第二，不需要验证原密码，攻击者只要获取了用户的登录态就能直接改密码；第三，不校验 session 中的用户名和提交的 username 是否一致，任何已登录用户都可以修改任意其他用户的密码（如普通用户可直接修改管理员的密码）。</w:t>
      </w:r>
    </w:p>
    <w:p>
      <w:r>
        <w:rPr>
          <w:rFonts w:ascii="宋体" w:hAnsi="宋体" w:eastAsia="宋体"/>
          <w:b/>
          <w:sz w:val="22"/>
        </w:rPr>
        <w:t>【漏洞位置】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app.py → change_password() 路由（POST /change-password）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templates/profile.html — 修改密码表单</w:t>
      </w:r>
    </w:p>
    <w:p>
      <w:r>
        <w:rPr>
          <w:rFonts w:ascii="宋体" w:hAnsi="宋体" w:eastAsia="宋体"/>
          <w:b/>
          <w:sz w:val="22"/>
        </w:rPr>
        <w:t>【未修复前的危害】</w:t>
      </w:r>
    </w:p>
    <w:p>
      <w:r>
        <w:rPr>
          <w:rFonts w:ascii="宋体" w:hAnsi="宋体" w:eastAsia="宋体"/>
          <w:b/>
          <w:sz w:val="22"/>
        </w:rPr>
        <w:t>危害一：CSRF 攻击 — 无 Token 校验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攻击者构造恶意 HTML 页面，只要受害者已登录系统，访问该页面即触发密码修改：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&lt;!-- 攻击者构造的页面 --&gt;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&lt;form action="https://192.168.184.131:5000/change-password" method="POST"&gt;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&lt;input name="username" value="admin"&gt;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&lt;input name="new_password" value="hacked123"&gt;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&lt;input type="submit"&gt;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&lt;/form&gt;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&lt;script&gt;document.forms[0].submit()&lt;/script&gt;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因无 CSRF Token 校验、无原密码校验，受害者不知不觉中密码被改为攻击者设定的值。</w:t>
      </w:r>
    </w:p>
    <w:p>
      <w:r>
        <w:rPr>
          <w:rFonts w:ascii="宋体" w:hAnsi="宋体" w:eastAsia="宋体"/>
          <w:b/>
          <w:sz w:val="22"/>
        </w:rPr>
        <w:t>危害二：越权修改 — 任意用户可改他人密码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攻击者以普通用户身份登录系统后，直接构造 POST 请求即可将管理员的密码改掉：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POST /change-password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username=admin&amp;new_password=owned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无需验证原密码，系统直接将 admin 的密码更新为攻击者设定的值，攻击者随后即可使用新密码登录管理后台。</w:t>
      </w:r>
    </w:p>
    <w:p>
      <w:r>
        <w:rPr>
          <w:rFonts w:ascii="宋体" w:hAnsi="宋体" w:eastAsia="宋体"/>
          <w:b/>
          <w:sz w:val="22"/>
        </w:rPr>
        <w:t>危害三：配合 CSRF 自动化批量改密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攻击者将恶意页面托管在公网，通过钓鱼链接发送给系统管理员。管理员访问该页面时，浏览器自动提交表单，将 admin 密码修改为攻击者可控的值。攻击者全程无需接触系统，利用的是管理员自身的登录态。</w:t>
      </w:r>
    </w:p>
    <w:p>
      <w:r>
        <w:rPr>
          <w:rFonts w:ascii="宋体" w:hAnsi="宋体" w:eastAsia="宋体"/>
          <w:b/>
          <w:sz w:val="22"/>
        </w:rPr>
        <w:t>【修复思路】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三重加固：第一，添加 _check_csrf() 服务端校验，拒绝无合法 Token 的请求；第二，添加 old_password 原密码字段，与数据库中的 password_hash 比对；第三，校验 session["username"] 与提交的 username 一致，禁止越权修改。</w:t>
      </w:r>
    </w:p>
    <w:p>
      <w:r>
        <w:rPr>
          <w:rFonts w:ascii="宋体" w:hAnsi="宋体" w:eastAsia="宋体"/>
          <w:b/>
          <w:sz w:val="22"/>
        </w:rPr>
        <w:t>【修复代码】</w:t>
      </w:r>
    </w:p>
    <w:p>
      <w:r>
        <w:rPr>
          <w:rFonts w:ascii="宋体" w:hAnsi="宋体" w:eastAsia="宋体"/>
          <w:b/>
          <w:sz w:val="21"/>
        </w:rPr>
        <w:t>修复前：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@app.route("/change-password", methods=["POST"])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@login_required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def change_password():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username = request.form.get("username")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new_password = request.form.get("new_password")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# ❌ 无CSRF校验 ❌ 无原密码 ❌ 无归属校验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new_hash = generate_password_hash(new_password)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update users SET password_hash=? WHERE username=?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return redirect("/profile")</w:t>
      </w:r>
    </w:p>
    <w:p>
      <w:r>
        <w:rPr>
          <w:rFonts w:ascii="宋体" w:hAnsi="宋体" w:eastAsia="宋体"/>
          <w:b/>
          <w:sz w:val="21"/>
        </w:rPr>
        <w:t>修复后：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@app.route("/change-password", methods=["POST"])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@login_required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def change_password():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# ✅ CSRF校验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if not _check_csrf(request.form.get("csrf_token", "")):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return redirect("/profile?error=安全验证失败")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username = request.form.get("username")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old_password = request.form.get("old_password")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new_password = request.form.get("new_password")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# ✅ session归属校验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if username != session.get("username"):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return redirect("/profile?error=无权修改他人的密码")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# ✅ 原密码验证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if not check_password_hash(user["password_hash"], old_password):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return redirect("/profile?error=原密码错误")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new_hash = generate_password_hash(new_password)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update users SET password_hash=? WHERE username=?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return redirect("/profile")</w:t>
      </w:r>
    </w:p>
    <w:p>
      <w:r>
        <w:rPr>
          <w:rFonts w:ascii="宋体" w:hAnsi="宋体" w:eastAsia="宋体"/>
          <w:b/>
          <w:sz w:val="22"/>
        </w:rPr>
        <w:t>【修复后验证】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测试用例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修复前</w:t>
            </w:r>
          </w:p>
        </w:tc>
        <w:tc>
          <w:tcPr>
            <w:tcW w:type="dxa" w:w="28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修复后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无CSRF Token 提交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密码被修改（CSRF成功）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跳转"安全验证失败"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原密码错误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直接更新密码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跳转"原密码错误"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admin修改alice密码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越权成功，密码被改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跳转"无权修改他人的密码"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正确修改自己密码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成功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成功（功能正常）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CSRF-002：充值接口 — 服务端未校验 CSRF Token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/recharge 路由的模板 profile.html 中虽然已经包含了 &lt;input name="csrf_token"&gt; 隐藏域，但服务端路由代码中并没有调用 _check_csrf() 进行校验。这意味着攻击者可以忽略模板中的 Token，直接构造 POST 请求发起充值操作。这属于典型的"前端做了防御、后端没验证"的脱节情况。</w:t>
      </w:r>
    </w:p>
    <w:p>
      <w:r>
        <w:rPr>
          <w:rFonts w:ascii="宋体" w:hAnsi="宋体" w:eastAsia="宋体"/>
          <w:b/>
          <w:sz w:val="22"/>
        </w:rPr>
        <w:t>【漏洞位置】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app.py → recharge() 路由（POST /recharge）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templates/profile.html — 充值表单（已发送Token但服务端未校验）</w:t>
      </w:r>
    </w:p>
    <w:p>
      <w:r>
        <w:rPr>
          <w:rFonts w:ascii="宋体" w:hAnsi="宋体" w:eastAsia="宋体"/>
          <w:b/>
          <w:sz w:val="22"/>
        </w:rPr>
        <w:t>【未修复前的危害】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攻击者可构造恶意页面，诱导已登录用户提交充值请求，虽然充值本身需要金额校验，但攻击者可通过 CSRF 频繁触发创建充值订单，造成数据库垃圾数据和审计日志污染。同时，如果后续审批流程存在自动化处理，可能造成经济损失。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&lt;!-- CSRF 攻击充值接口 --&gt;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&lt;img src="https://192.168.184.131:5000/recharge"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style="display:none" height="0" width="0"&gt;</w:t>
      </w:r>
    </w:p>
    <w:p>
      <w:r>
        <w:rPr>
          <w:rFonts w:ascii="宋体" w:hAnsi="宋体" w:eastAsia="宋体"/>
          <w:b/>
          <w:sz w:val="22"/>
        </w:rPr>
        <w:t>【修复思路】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在 recharge() 路由入口处添加 _check_csrf() 校验，与登录、上传等已有 CSRF 防护的接口保持一致。</w:t>
      </w:r>
    </w:p>
    <w:p>
      <w:r>
        <w:rPr>
          <w:rFonts w:ascii="宋体" w:hAnsi="宋体" w:eastAsia="宋体"/>
          <w:b/>
          <w:sz w:val="22"/>
        </w:rPr>
        <w:t>【修复代码】</w:t>
      </w:r>
    </w:p>
    <w:p>
      <w:r>
        <w:rPr>
          <w:rFonts w:ascii="宋体" w:hAnsi="宋体" w:eastAsia="宋体"/>
          <w:b/>
          <w:sz w:val="21"/>
        </w:rPr>
        <w:t>修复前：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def recharge():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# ❌ 缺少CSRF校验，虽然模板有Token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uid = session.get("user_id")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amount_str = request.form.get("amount")</w:t>
      </w:r>
    </w:p>
    <w:p>
      <w:r>
        <w:rPr>
          <w:rFonts w:ascii="宋体" w:hAnsi="宋体" w:eastAsia="宋体"/>
          <w:b/>
          <w:sz w:val="21"/>
        </w:rPr>
        <w:t>修复后：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def recharge():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# ✅ 添加CSRF校验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if not _check_csrf(request.form.get("csrf_token", "")):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return redirect("/profile?error=安全验证失败")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uid = session.get("user_id")</w:t>
      </w:r>
    </w:p>
    <w:p>
      <w:r>
        <w:rPr>
          <w:rFonts w:ascii="宋体" w:hAnsi="宋体" w:eastAsia="宋体"/>
          <w:b/>
          <w:sz w:val="22"/>
        </w:rPr>
        <w:t>【修复后验证】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无 CSRF Token 提交充值 → 跳转"安全验证失败"，拒绝创建订单。</w:t>
      </w:r>
    </w:p>
    <w:p/>
    <w:p>
      <w:r>
        <w:rPr>
          <w:rFonts w:ascii="宋体" w:hAnsi="宋体" w:eastAsia="宋体"/>
          <w:b/>
          <w:sz w:val="24"/>
        </w:rPr>
        <w:t>CSRF-003：管理员审批充值 — 服务端未校验 CSRF Token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/admin/recharge/&lt;id&gt;/approve 是管理员审批充值订单的接口，涉及余额更新操作。模板 admin_orders.html 虽然包含 csrf_token 隐藏域，但服务端 approve_recharge() 路由同样没有调用 _check_csrf()。攻击者可利用管理员登录态 CSRF 审批自己或他人的充值订单，直接造成资金损失。</w:t>
      </w:r>
    </w:p>
    <w:p>
      <w:r>
        <w:rPr>
          <w:rFonts w:ascii="宋体" w:hAnsi="宋体" w:eastAsia="宋体"/>
          <w:b/>
          <w:sz w:val="22"/>
        </w:rPr>
        <w:t>【漏洞位置】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app.py → approve_recharge() 路由（POST /admin/recharge/&lt;id&gt;/approve）</w:t>
      </w:r>
    </w:p>
    <w:p>
      <w:r>
        <w:rPr>
          <w:rFonts w:ascii="宋体" w:hAnsi="宋体" w:eastAsia="宋体"/>
          <w:b/>
          <w:sz w:val="22"/>
        </w:rPr>
        <w:t>【未修复前的危害】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攻击者先在 /recharge 创建一笔大额充值订单（如10000元），然后诱导已登录的管理员访问恶意页面，页面自动提交审批请求。审批通过后，攻击者账户余额瞬间增加，造成实际经济损失。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&lt;!-- CSRF 攻击审批接口 → 自动审批攻击者订单 --&gt;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&lt;form action="https://192.168.184.131:5000/admin/recharge/5/approve" method="POST"&gt;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&lt;input type="submit"&gt;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&lt;/form&gt;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&lt;script&gt;document.forms[0].submit()&lt;/script&gt;</w:t>
      </w:r>
    </w:p>
    <w:p>
      <w:r>
        <w:rPr>
          <w:rFonts w:ascii="宋体" w:hAnsi="宋体" w:eastAsia="宋体"/>
          <w:b/>
          <w:sz w:val="22"/>
        </w:rPr>
        <w:t>【修复思路】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在 approve_recharge() 路由入口处添加 _check_csrf() 校验。因该接口涉及资金操作，CSRF 防护优先级最高。</w:t>
      </w:r>
    </w:p>
    <w:p>
      <w:r>
        <w:rPr>
          <w:rFonts w:ascii="宋体" w:hAnsi="宋体" w:eastAsia="宋体"/>
          <w:b/>
          <w:sz w:val="22"/>
        </w:rPr>
        <w:t>【修复代码】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def approve_recharge(order_id):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# ✅ 添加CSRF校验（资金操作必须校验）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if not _check_csrf(request.form.get("csrf_token", "")):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return "安全验证失败", 400</w:t>
      </w:r>
    </w:p>
    <w:p>
      <w:r>
        <w:rPr>
          <w:rFonts w:ascii="宋体" w:hAnsi="宋体" w:eastAsia="宋体"/>
          <w:b/>
          <w:sz w:val="22"/>
        </w:rPr>
        <w:t>【修复后验证】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无 CSRF Token 提交审批 → 返回 400 "安全验证失败"，拒绝审批。</w:t>
      </w:r>
    </w:p>
    <w:p/>
    <w:p>
      <w:r>
        <w:rPr>
          <w:rFonts w:ascii="宋体" w:hAnsi="宋体" w:eastAsia="宋体"/>
          <w:b/>
          <w:sz w:val="24"/>
        </w:rPr>
        <w:t>CSRF-004：注册接口 — 服务端未校验 CSRF Token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/register 路由同样存在"模板发送Token但服务端不校验"的问题。虽然注册不需要登录态，CSRF 的危害相对较低，但攻击者仍可利用 CSRF 在受害者浏览器上下文中批量注册账号，消耗服务器资源、污染用户数据库。</w:t>
      </w:r>
    </w:p>
    <w:p>
      <w:r>
        <w:rPr>
          <w:rFonts w:ascii="宋体" w:hAnsi="宋体" w:eastAsia="宋体"/>
          <w:b/>
          <w:sz w:val="22"/>
        </w:rPr>
        <w:t>【漏洞位置】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app.py → register() 路由（POST /register）</w:t>
      </w:r>
    </w:p>
    <w:p>
      <w:r>
        <w:rPr>
          <w:rFonts w:ascii="宋体" w:hAnsi="宋体" w:eastAsia="宋体"/>
          <w:b/>
          <w:sz w:val="22"/>
        </w:rPr>
        <w:t>【修复思路】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在 register() 的 POST 处理分支入口处添加 _check_csrf() 校验。</w:t>
      </w:r>
    </w:p>
    <w:p>
      <w:r>
        <w:rPr>
          <w:rFonts w:ascii="宋体" w:hAnsi="宋体" w:eastAsia="宋体"/>
          <w:b/>
          <w:sz w:val="22"/>
        </w:rPr>
        <w:t>【修复代码】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def register():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if request.method == "POST":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# ✅ 添加CSRF校验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if not _check_csrf(request.form.get("csrf_token", "")):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          return render_template("register.html", error="安全验证失败"), 400</w:t>
      </w:r>
    </w:p>
    <w:p>
      <w:r>
        <w:rPr>
          <w:rFonts w:ascii="宋体" w:hAnsi="宋体" w:eastAsia="宋体"/>
          <w:b/>
          <w:sz w:val="22"/>
        </w:rPr>
        <w:t>【修复后验证】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无 CSRF Token 提交注册 → 返回"安全验证失败"。</w:t>
      </w:r>
    </w:p>
    <w:p/>
    <w:p>
      <w:r>
        <w:rPr>
          <w:rFonts w:ascii="宋体" w:hAnsi="宋体" w:eastAsia="宋体"/>
          <w:b/>
          <w:sz w:val="24"/>
        </w:rPr>
        <w:t>CSRF-005：退出登录 — 无CSRF且请求方式错误</w:t>
      </w:r>
    </w:p>
    <w:p>
      <w:r>
        <w:rPr>
          <w:rFonts w:ascii="宋体" w:hAnsi="宋体" w:eastAsia="宋体"/>
          <w:b/>
          <w:sz w:val="22"/>
        </w:rPr>
        <w:t>【漏洞描述】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/logout 路由声明为 POST 方法，但模板中却使用 &lt;a href="/logout"&gt; 链接来触发退出。点击链接发送的是 GET 请求，导致 405 Method Not Allowed 错误——用户根本退不了登录。同时，服务端也没有 CSRF Token 校验。</w:t>
      </w:r>
    </w:p>
    <w:p>
      <w:r>
        <w:rPr>
          <w:rFonts w:ascii="宋体" w:hAnsi="宋体" w:eastAsia="宋体"/>
          <w:b/>
          <w:sz w:val="22"/>
        </w:rPr>
        <w:t>【漏洞位置】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app.py → logout() 路由（POST /logout）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templates/index.html — 退出登录链接</w:t>
      </w:r>
    </w:p>
    <w:p>
      <w:r>
        <w:rPr>
          <w:rFonts w:ascii="宋体" w:hAnsi="宋体" w:eastAsia="宋体"/>
          <w:b/>
          <w:sz w:val="22"/>
        </w:rPr>
        <w:t>【未修复前的危害】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用户无法正常退出登录（功能性问题）。攻击者可通过 CSRF 强制退出用户登录，造成拒绝服务（反复退出导致用户无法正常使用系统）。</w:t>
      </w:r>
    </w:p>
    <w:p>
      <w:r>
        <w:rPr>
          <w:rFonts w:ascii="宋体" w:hAnsi="宋体" w:eastAsia="宋体"/>
          <w:b/>
          <w:sz w:val="22"/>
        </w:rPr>
        <w:t>【修复思路】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将 &lt;a&gt; 链接改为 &lt;form method="POST"&gt; 表单，添加 csrf_token 隐藏域；服务端添加 _check_csrf() 校验。</w:t>
      </w:r>
    </w:p>
    <w:p>
      <w:r>
        <w:rPr>
          <w:rFonts w:ascii="宋体" w:hAnsi="宋体" w:eastAsia="宋体"/>
          <w:b/>
          <w:sz w:val="22"/>
        </w:rPr>
        <w:t>【修复代码】</w:t>
      </w:r>
    </w:p>
    <w:p>
      <w:r>
        <w:rPr>
          <w:rFonts w:ascii="宋体" w:hAnsi="宋体" w:eastAsia="宋体"/>
          <w:b/>
          <w:sz w:val="21"/>
        </w:rPr>
        <w:t>修复前（模板）：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&lt;a href="/logout" class="btn btn-danger"&gt;退出登录&lt;/a&gt;</w:t>
      </w:r>
    </w:p>
    <w:p>
      <w:r>
        <w:rPr>
          <w:rFonts w:ascii="宋体" w:hAnsi="宋体" w:eastAsia="宋体"/>
          <w:b/>
          <w:sz w:val="21"/>
        </w:rPr>
        <w:t>修复后（模板）：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&lt;form method="POST" action="/logout" style="display:inline;"&gt;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&lt;input type="hidden" name="csrf_token" value="{{ csrf_token }}"&gt;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 xml:space="preserve">  &lt;button type="submit" class="btn btn-danger btn-inline"&gt;退出登录&lt;/button&gt;</w:t>
      </w:r>
    </w:p>
    <w:p>
      <w:pPr>
        <w:spacing w:after="0" w:before="0" w:line="280" w:lineRule="exact"/>
        <w:ind w:left="454"/>
      </w:pPr>
      <w:r>
        <w:rPr>
          <w:rFonts w:ascii="Courier New" w:hAnsi="Courier New" w:eastAsia="Courier New"/>
          <w:sz w:val="18"/>
        </w:rPr>
        <w:t>&lt;/form&gt;</w:t>
      </w:r>
    </w:p>
    <w:p>
      <w:r>
        <w:rPr>
          <w:rFonts w:ascii="宋体" w:hAnsi="宋体" w:eastAsia="宋体"/>
          <w:b/>
          <w:sz w:val="22"/>
        </w:rPr>
        <w:t>【修复后验证】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点击"退出登录"按钮 → 正确执行 POST 请求 → 清除 Session 并跳转首页。</w:t>
      </w:r>
    </w:p>
    <w:p/>
    <w:p>
      <w:pPr>
        <w:spacing w:before="240" w:after="120"/>
      </w:pPr>
      <w:r>
        <w:rPr>
          <w:rFonts w:ascii="宋体" w:hAnsi="宋体" w:eastAsia="宋体"/>
          <w:b/>
          <w:sz w:val="28"/>
        </w:rPr>
        <w:t>四、CSRF 安全审计总表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对项目中所有 POST 路由的 CSRF 防护完整性逐条审查：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路由/功能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CSRF Token 隐藏域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服务端 _check_csrf</w:t>
            </w:r>
          </w:p>
        </w:tc>
        <w:tc>
          <w:tcPr>
            <w:tcW w:type="dxa" w:w="2161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修复状态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/login 登录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 login.html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/logout 退出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 base.html（已修复）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✅（已修复）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/recharge 充值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 profile.html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✅（已修复）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/admin/recharge/.../approve 审批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 admin_orders.html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✅（已修复）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/register 注册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 register.html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✅（已修复）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/upload 上传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 upload.html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安全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 /change-password 修改密码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 profile.html（已修复）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✅（已修复）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已修复</w:t>
            </w:r>
          </w:p>
        </w:tc>
      </w:tr>
    </w:tbl>
    <w:p/>
    <w:p>
      <w:pPr>
        <w:spacing w:before="240" w:after="120"/>
      </w:pPr>
      <w:r>
        <w:rPr>
          <w:rFonts w:ascii="宋体" w:hAnsi="宋体" w:eastAsia="宋体"/>
          <w:b/>
          <w:sz w:val="28"/>
        </w:rPr>
        <w:t>五、修改文件清单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文件</w:t>
            </w:r>
          </w:p>
        </w:tc>
        <w:tc>
          <w:tcPr>
            <w:tcW w:type="dxa" w:w="4323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操作说明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change_password(): 添加 _check_csrf、原密码验证、session归属校验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recharge(): 添加 _check_csrf 服务端校验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approve_recharge(): 添加 _check_csrf 服务端校验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register(): 添加 _check_csrf 服务端校验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app.py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logout(): 添加 _check_csrf 服务端校验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templates/index.html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退出登录: &lt;a&gt; 链接改为 &lt;form method="POST"&gt;，添加 csrf_token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templates/profile.html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修改密码表单: 添加 csrf_token 隐藏域、old_password 原密码输入框</w:t>
            </w:r>
          </w:p>
        </w:tc>
      </w:tr>
    </w:tbl>
    <w:p/>
    <w:p>
      <w:pPr>
        <w:spacing w:before="240" w:after="120"/>
      </w:pPr>
      <w:r>
        <w:rPr>
          <w:rFonts w:ascii="宋体" w:hAnsi="宋体" w:eastAsia="宋体"/>
          <w:b/>
          <w:sz w:val="28"/>
        </w:rPr>
        <w:t>六、心得体会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通过本次作业，我对 CSRF（跨站请求伪造）漏洞的产生原理和防御手段有了深刻的理解。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CSRF 漏洞的核心问题在于：浏览器会自动在跨域请求中携带目标站点的 Cookie（尤其是未设置 SameSite 的 Cookie），而服务端无法区分当前请求是用户自愿发起的还是被恶意页面"伪造"的。防御 CSRF 的关键在于引入"第三方不可预测的令牌"——即 CSRF Token，并将其与服务端 Session 绑定，确保每个合法的 POST 请求都携带了该 Session 独有的 Token。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本次审计发现了一个典型的安全编码问题：</w:t>
      </w:r>
      <w:r>
        <w:rPr>
          <w:rFonts w:ascii="宋体" w:hAnsi="宋体" w:eastAsia="宋体"/>
          <w:b/>
          <w:sz w:val="22"/>
        </w:rPr>
        <w:t>多个接口在模板中已经正确添加了 CSRF Token 隐藏域，但服务端却没有做校验。</w:t>
      </w:r>
      <w:r>
        <w:rPr>
          <w:rFonts w:ascii="宋体" w:hAnsi="宋体" w:eastAsia="宋体"/>
          <w:b w:val="0"/>
          <w:sz w:val="22"/>
        </w:rPr>
        <w:t>这种"前端做了后端没做"的情况比"前后端都没做"更隐蔽——开发者可能误以为该接口已经有了 CSRF 防护，但实际上 Token 只是被发送过去而从未被验证。这说明安全编码规范必须是"端到端"的，前端和后端的防护必须一一对应。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修改密码功能的修复尤其值得一提——它集中暴露了三种最常见的 Web 安全漏洞：CSRF（无Token校验）、越权（无session归属校验）、身份绕过（无需原密码）。这三者在修复前形成了一个完整的攻击链：CSRF 触发请求 → 绕过身份验证直接修改密码 → 越权修改管理员账号。安全修复必须同时切断攻击链上的每一个环节，任何一环的缺失都意味着漏洞仍然存在。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五个 CSRF POC（修改密码 CSRF、修改密码越权、充值 CSRF、审批 CSRF、退出 CSRF）的验证过程覆盖了不同风险等级的 CSRF 场景，也验证了 Token 绑定 Session、空 Token 拒绝、伪造 Token 拒绝等防御机制的有效性。</w:t>
      </w:r>
    </w:p>
    <w:p/>
    <w:p>
      <w:pPr>
        <w:jc w:val="center"/>
      </w:pPr>
      <w:r>
        <w:rPr>
          <w:i/>
          <w:color w:val="999999"/>
          <w:sz w:val="20"/>
        </w:rPr>
        <w:t>— 报告结束 —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