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6"/>
        </w:rPr>
        <w:t>文件上传漏洞修复报告</w:t>
      </w:r>
    </w:p>
    <w:p/>
    <w:p>
      <w:pPr>
        <w:jc w:val="center"/>
      </w:pPr>
      <w:r>
        <w:rPr>
          <w:color w:val="667EEA"/>
          <w:sz w:val="32"/>
        </w:rPr>
        <w:t>用户管理系统 · Day4 作业</w:t>
      </w:r>
    </w:p>
    <w:p/>
    <w:p/>
    <w:p>
      <w:pPr>
        <w:jc w:val="center"/>
      </w:pPr>
      <w:r>
        <w:rPr>
          <w:color w:val="666666"/>
          <w:sz w:val="24"/>
        </w:rPr>
        <w:t xml:space="preserve">班    级：_______ </w:t>
        <w:br/>
        <w:t>姓    名：汪乙函</w:t>
        <w:br/>
        <w:t xml:space="preserve">学    号：_______ </w:t>
        <w:br/>
        <w:t xml:space="preserve">指导教师：_______ </w:t>
        <w:br/>
        <w:t>提交日期：2026年07月09日</w:t>
      </w:r>
    </w:p>
    <w:p>
      <w:r>
        <w:br w:type="page"/>
      </w:r>
    </w:p>
    <w:p>
      <w:pPr>
        <w:pStyle w:val="Heading1"/>
      </w:pPr>
      <w:r>
        <w:t>一、概述</w:t>
      </w:r>
    </w:p>
    <w:p>
      <w:pPr>
        <w:pStyle w:val="Heading2"/>
      </w:pPr>
      <w:r>
        <w:t>1.1 作业内容</w:t>
      </w:r>
    </w:p>
    <w:p>
      <w:r>
        <w:t>在 Day3 SQL 注入修复的基础上，针对用户管理系统中新增的头像上传功能进行文件上传漏洞审计与修复。本次作业以 CTF 文件上传漏洞知识体系为框架，从最简单的客户端绕过到最底层的权限绕过，逐层排查了上传功能中存在的安全隐患，共发现并修复了 11 个文件上传漏洞。</w:t>
      </w:r>
    </w:p>
    <w:p>
      <w:pPr>
        <w:pStyle w:val="Heading2"/>
      </w:pPr>
      <w:r>
        <w:t>1.2 测试环境</w:t>
      </w:r>
    </w:p>
    <w:tbl>
      <w:tblPr>
        <w:tblStyle w:val="LightGrid-Accent1"/>
        <w:tblW w:type="auto" w:w="0"/>
        <w:tblLook w:firstColumn="1" w:firstRow="1" w:lastColumn="0" w:lastRow="0" w:noHBand="0" w:noVBand="1" w:val="04A0"/>
      </w:tblPr>
      <w:tblGrid>
        <w:gridCol w:w="4703"/>
        <w:gridCol w:w="4703"/>
      </w:tblGrid>
      <w:tr>
        <w:tc>
          <w:tcPr>
            <w:tcW w:type="dxa" w:w="4703"/>
          </w:tcPr>
          <w:p>
            <w:r>
              <w:t>目标系统</w:t>
            </w:r>
          </w:p>
        </w:tc>
        <w:tc>
          <w:tcPr>
            <w:tcW w:type="dxa" w:w="4703"/>
          </w:tcPr>
          <w:p>
            <w:r>
              <w:t>用户管理系统 (Flask + SQLite)</w:t>
            </w:r>
          </w:p>
        </w:tc>
      </w:tr>
      <w:tr>
        <w:tc>
          <w:tcPr>
            <w:tcW w:type="dxa" w:w="4703"/>
          </w:tcPr>
          <w:p>
            <w:r>
              <w:t>测试地址</w:t>
            </w:r>
          </w:p>
        </w:tc>
        <w:tc>
          <w:tcPr>
            <w:tcW w:type="dxa" w:w="4703"/>
          </w:tcPr>
          <w:p>
            <w:r>
              <w:t>https://192.168.184.131:5000</w:t>
            </w:r>
          </w:p>
        </w:tc>
      </w:tr>
      <w:tr>
        <w:tc>
          <w:tcPr>
            <w:tcW w:type="dxa" w:w="4703"/>
          </w:tcPr>
          <w:p>
            <w:r>
              <w:t>上传目录</w:t>
            </w:r>
          </w:p>
        </w:tc>
        <w:tc>
          <w:tcPr>
            <w:tcW w:type="dxa" w:w="4703"/>
          </w:tcPr>
          <w:p>
            <w:r>
              <w:t>data/uploads/（非 static 目录）</w:t>
            </w:r>
          </w:p>
        </w:tc>
      </w:tr>
      <w:tr>
        <w:tc>
          <w:tcPr>
            <w:tcW w:type="dxa" w:w="4703"/>
          </w:tcPr>
          <w:p>
            <w:r>
              <w:t>测试方法</w:t>
            </w:r>
          </w:p>
        </w:tc>
        <w:tc>
          <w:tcPr>
            <w:tcW w:type="dxa" w:w="4703"/>
          </w:tcPr>
          <w:p>
            <w:r>
              <w:t>黑盒注入测试 + 白盒代码审计 + OWASP 测试用例</w:t>
            </w:r>
          </w:p>
        </w:tc>
      </w:tr>
      <w:tr>
        <w:tc>
          <w:tcPr>
            <w:tcW w:type="dxa" w:w="4703"/>
          </w:tcPr>
          <w:p>
            <w:r>
              <w:t>GitHub</w:t>
            </w:r>
          </w:p>
        </w:tc>
        <w:tc>
          <w:tcPr>
            <w:tcW w:type="dxa" w:w="4703"/>
          </w:tcPr>
          <w:p>
            <w:r>
              <w:t>github.com/894728749/user-management-system</w:t>
            </w:r>
          </w:p>
        </w:tc>
      </w:tr>
    </w:tbl>
    <w:p/>
    <w:p>
      <w:pPr>
        <w:pStyle w:val="Heading1"/>
      </w:pPr>
      <w:r>
        <w:t>二、漏洞发现总览</w:t>
      </w:r>
    </w:p>
    <w:p>
      <w:r>
        <w:t>本次修复以 CTF 文件上传漏洞难度从易到难排列，共 11 层：</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b/>
              </w:rPr>
              <w:t>难度</w:t>
            </w:r>
          </w:p>
        </w:tc>
        <w:tc>
          <w:tcPr>
            <w:tcW w:type="dxa" w:w="2351"/>
          </w:tcPr>
          <w:p>
            <w:r>
              <w:rPr>
                <w:b/>
              </w:rPr>
              <w:t>漏洞编号</w:t>
            </w:r>
          </w:p>
        </w:tc>
        <w:tc>
          <w:tcPr>
            <w:tcW w:type="dxa" w:w="2351"/>
          </w:tcPr>
          <w:p>
            <w:r>
              <w:rPr>
                <w:b/>
              </w:rPr>
              <w:t>漏洞名称（CTF 术语）</w:t>
            </w:r>
          </w:p>
        </w:tc>
        <w:tc>
          <w:tcPr>
            <w:tcW w:type="dxa" w:w="2351"/>
          </w:tcPr>
          <w:p>
            <w:r>
              <w:rPr>
                <w:b/>
              </w:rPr>
              <w:t>修复状态</w:t>
            </w:r>
          </w:p>
        </w:tc>
      </w:tr>
      <w:tr>
        <w:tc>
          <w:tcPr>
            <w:tcW w:type="dxa" w:w="2351"/>
          </w:tcPr>
          <w:p>
            <w:r>
              <w:t>⭐</w:t>
            </w:r>
          </w:p>
        </w:tc>
        <w:tc>
          <w:tcPr>
            <w:tcW w:type="dxa" w:w="2351"/>
          </w:tcPr>
          <w:p>
            <w:r>
              <w:t>UL-001</w:t>
            </w:r>
          </w:p>
        </w:tc>
        <w:tc>
          <w:tcPr>
            <w:tcW w:type="dxa" w:w="2351"/>
          </w:tcPr>
          <w:p>
            <w:r>
              <w:t>前端 JS 验证绕过（任意文件上传）</w:t>
            </w:r>
          </w:p>
        </w:tc>
        <w:tc>
          <w:tcPr>
            <w:tcW w:type="dxa" w:w="2351"/>
          </w:tcPr>
          <w:p>
            <w:r>
              <w:t>✅</w:t>
            </w:r>
          </w:p>
        </w:tc>
      </w:tr>
      <w:tr>
        <w:tc>
          <w:tcPr>
            <w:tcW w:type="dxa" w:w="2351"/>
          </w:tcPr>
          <w:p>
            <w:r>
              <w:t>⭐⭐</w:t>
            </w:r>
          </w:p>
        </w:tc>
        <w:tc>
          <w:tcPr>
            <w:tcW w:type="dxa" w:w="2351"/>
          </w:tcPr>
          <w:p>
            <w:r>
              <w:t>UL-002</w:t>
            </w:r>
          </w:p>
        </w:tc>
        <w:tc>
          <w:tcPr>
            <w:tcW w:type="dxa" w:w="2351"/>
          </w:tcPr>
          <w:p>
            <w:r>
              <w:t>MIME 类型绕过（Content-Type 篡改）</w:t>
            </w:r>
          </w:p>
        </w:tc>
        <w:tc>
          <w:tcPr>
            <w:tcW w:type="dxa" w:w="2351"/>
          </w:tcPr>
          <w:p>
            <w:r>
              <w:t>✅</w:t>
            </w:r>
          </w:p>
        </w:tc>
      </w:tr>
      <w:tr>
        <w:tc>
          <w:tcPr>
            <w:tcW w:type="dxa" w:w="2351"/>
          </w:tcPr>
          <w:p>
            <w:r>
              <w:t>⭐⭐⭐</w:t>
            </w:r>
          </w:p>
        </w:tc>
        <w:tc>
          <w:tcPr>
            <w:tcW w:type="dxa" w:w="2351"/>
          </w:tcPr>
          <w:p>
            <w:r>
              <w:t>UL-003</w:t>
            </w:r>
          </w:p>
        </w:tc>
        <w:tc>
          <w:tcPr>
            <w:tcW w:type="dxa" w:w="2351"/>
          </w:tcPr>
          <w:p>
            <w:r>
              <w:t>文件扩展名绕过（后缀名黑名单）</w:t>
            </w:r>
          </w:p>
        </w:tc>
        <w:tc>
          <w:tcPr>
            <w:tcW w:type="dxa" w:w="2351"/>
          </w:tcPr>
          <w:p>
            <w:r>
              <w:t>✅</w:t>
            </w:r>
          </w:p>
        </w:tc>
      </w:tr>
      <w:tr>
        <w:tc>
          <w:tcPr>
            <w:tcW w:type="dxa" w:w="2351"/>
          </w:tcPr>
          <w:p>
            <w:r>
              <w:t>⭐⭐⭐⭐</w:t>
            </w:r>
          </w:p>
        </w:tc>
        <w:tc>
          <w:tcPr>
            <w:tcW w:type="dxa" w:w="2351"/>
          </w:tcPr>
          <w:p>
            <w:r>
              <w:t>UL-004</w:t>
            </w:r>
          </w:p>
        </w:tc>
        <w:tc>
          <w:tcPr>
            <w:tcW w:type="dxa" w:w="2351"/>
          </w:tcPr>
          <w:p>
            <w:r>
              <w:t>文件头检测绕过（幻数检测）</w:t>
            </w:r>
          </w:p>
        </w:tc>
        <w:tc>
          <w:tcPr>
            <w:tcW w:type="dxa" w:w="2351"/>
          </w:tcPr>
          <w:p>
            <w:r>
              <w:t>✅</w:t>
            </w:r>
          </w:p>
        </w:tc>
      </w:tr>
      <w:tr>
        <w:tc>
          <w:tcPr>
            <w:tcW w:type="dxa" w:w="2351"/>
          </w:tcPr>
          <w:p>
            <w:r>
              <w:t>⭐⭐⭐⭐⭐</w:t>
            </w:r>
          </w:p>
        </w:tc>
        <w:tc>
          <w:tcPr>
            <w:tcW w:type="dxa" w:w="2351"/>
          </w:tcPr>
          <w:p>
            <w:r>
              <w:t>UL-005</w:t>
            </w:r>
          </w:p>
        </w:tc>
        <w:tc>
          <w:tcPr>
            <w:tcW w:type="dxa" w:w="2351"/>
          </w:tcPr>
          <w:p>
            <w:r>
              <w:t>路径遍历上传（目录穿越）</w:t>
            </w:r>
          </w:p>
        </w:tc>
        <w:tc>
          <w:tcPr>
            <w:tcW w:type="dxa" w:w="2351"/>
          </w:tcPr>
          <w:p>
            <w:r>
              <w:t>✅</w:t>
            </w:r>
          </w:p>
        </w:tc>
      </w:tr>
      <w:tr>
        <w:tc>
          <w:tcPr>
            <w:tcW w:type="dxa" w:w="2351"/>
          </w:tcPr>
          <w:p>
            <w:r>
              <w:t>⭐⭐⭐⭐⭐⭐</w:t>
            </w:r>
          </w:p>
        </w:tc>
        <w:tc>
          <w:tcPr>
            <w:tcW w:type="dxa" w:w="2351"/>
          </w:tcPr>
          <w:p>
            <w:r>
              <w:t>UL-006</w:t>
            </w:r>
          </w:p>
        </w:tc>
        <w:tc>
          <w:tcPr>
            <w:tcW w:type="dxa" w:w="2351"/>
          </w:tcPr>
          <w:p>
            <w:r>
              <w:t>文件解析漏洞（Apache/Nginx 解析）</w:t>
            </w:r>
          </w:p>
        </w:tc>
        <w:tc>
          <w:tcPr>
            <w:tcW w:type="dxa" w:w="2351"/>
          </w:tcPr>
          <w:p>
            <w:r>
              <w:t>✅</w:t>
            </w:r>
          </w:p>
        </w:tc>
      </w:tr>
      <w:tr>
        <w:tc>
          <w:tcPr>
            <w:tcW w:type="dxa" w:w="2351"/>
          </w:tcPr>
          <w:p>
            <w:r>
              <w:t>⭐⭐⭐⭐⭐⭐⭐</w:t>
            </w:r>
          </w:p>
        </w:tc>
        <w:tc>
          <w:tcPr>
            <w:tcW w:type="dxa" w:w="2351"/>
          </w:tcPr>
          <w:p>
            <w:r>
              <w:t>UL-007</w:t>
            </w:r>
          </w:p>
        </w:tc>
        <w:tc>
          <w:tcPr>
            <w:tcW w:type="dxa" w:w="2351"/>
          </w:tcPr>
          <w:p>
            <w:r>
              <w:t>XSS via 文件上传（HTML/SVG 执行）</w:t>
            </w:r>
          </w:p>
        </w:tc>
        <w:tc>
          <w:tcPr>
            <w:tcW w:type="dxa" w:w="2351"/>
          </w:tcPr>
          <w:p>
            <w:r>
              <w:t>✅</w:t>
            </w:r>
          </w:p>
        </w:tc>
      </w:tr>
      <w:tr>
        <w:tc>
          <w:tcPr>
            <w:tcW w:type="dxa" w:w="2351"/>
          </w:tcPr>
          <w:p>
            <w:r>
              <w:t>⭐⭐⭐⭐⭐⭐⭐⭐</w:t>
            </w:r>
          </w:p>
        </w:tc>
        <w:tc>
          <w:tcPr>
            <w:tcW w:type="dxa" w:w="2351"/>
          </w:tcPr>
          <w:p>
            <w:r>
              <w:t>UL-008</w:t>
            </w:r>
          </w:p>
        </w:tc>
        <w:tc>
          <w:tcPr>
            <w:tcW w:type="dxa" w:w="2351"/>
          </w:tcPr>
          <w:p>
            <w:r>
              <w:t>权限绕过（存储路径未隔离）</w:t>
            </w:r>
          </w:p>
        </w:tc>
        <w:tc>
          <w:tcPr>
            <w:tcW w:type="dxa" w:w="2351"/>
          </w:tcPr>
          <w:p>
            <w:r>
              <w:t>✅</w:t>
            </w:r>
          </w:p>
        </w:tc>
      </w:tr>
      <w:tr>
        <w:tc>
          <w:tcPr>
            <w:tcW w:type="dxa" w:w="2351"/>
          </w:tcPr>
          <w:p>
            <w:r>
              <w:t>⭐⭐⭐⭐⭐⭐⭐⭐⭐</w:t>
            </w:r>
          </w:p>
        </w:tc>
        <w:tc>
          <w:tcPr>
            <w:tcW w:type="dxa" w:w="2351"/>
          </w:tcPr>
          <w:p>
            <w:r>
              <w:t>UL-009</w:t>
            </w:r>
          </w:p>
        </w:tc>
        <w:tc>
          <w:tcPr>
            <w:tcW w:type="dxa" w:w="2351"/>
          </w:tcPr>
          <w:p>
            <w:r>
              <w:t>URL 特殊字符注入（链接截断）</w:t>
            </w:r>
          </w:p>
        </w:tc>
        <w:tc>
          <w:tcPr>
            <w:tcW w:type="dxa" w:w="2351"/>
          </w:tcPr>
          <w:p>
            <w:r>
              <w:t>✅</w:t>
            </w:r>
          </w:p>
        </w:tc>
      </w:tr>
      <w:tr>
        <w:tc>
          <w:tcPr>
            <w:tcW w:type="dxa" w:w="2351"/>
          </w:tcPr>
          <w:p>
            <w:r>
              <w:t>⭐⭐⭐⭐⭐⭐⭐⭐⭐⭐</w:t>
            </w:r>
          </w:p>
        </w:tc>
        <w:tc>
          <w:tcPr>
            <w:tcW w:type="dxa" w:w="2351"/>
          </w:tcPr>
          <w:p>
            <w:r>
              <w:t>UL-010</w:t>
            </w:r>
          </w:p>
        </w:tc>
        <w:tc>
          <w:tcPr>
            <w:tcW w:type="dxa" w:w="2351"/>
          </w:tcPr>
          <w:p>
            <w:r>
              <w:t>文件覆盖攻击（同名文件无声覆盖）</w:t>
            </w:r>
          </w:p>
        </w:tc>
        <w:tc>
          <w:tcPr>
            <w:tcW w:type="dxa" w:w="2351"/>
          </w:tcPr>
          <w:p>
            <w:r>
              <w:t>✅</w:t>
            </w:r>
          </w:p>
        </w:tc>
      </w:tr>
      <w:tr>
        <w:tc>
          <w:tcPr>
            <w:tcW w:type="dxa" w:w="2351"/>
          </w:tcPr>
          <w:p>
            <w:r>
              <w:t>⭐⭐⭐⭐⭐⭐⭐⭐⭐⭐⭐</w:t>
            </w:r>
          </w:p>
        </w:tc>
        <w:tc>
          <w:tcPr>
            <w:tcW w:type="dxa" w:w="2351"/>
          </w:tcPr>
          <w:p>
            <w:r>
              <w:t>UL-011</w:t>
            </w:r>
          </w:p>
        </w:tc>
        <w:tc>
          <w:tcPr>
            <w:tcW w:type="dxa" w:w="2351"/>
          </w:tcPr>
          <w:p>
            <w:r>
              <w:t>上传频率缺失（DOS 攻击）</w:t>
            </w:r>
          </w:p>
        </w:tc>
        <w:tc>
          <w:tcPr>
            <w:tcW w:type="dxa" w:w="2351"/>
          </w:tcPr>
          <w:p>
            <w:r>
              <w:t>✅</w:t>
            </w:r>
          </w:p>
        </w:tc>
      </w:tr>
    </w:tbl>
    <w:p/>
    <w:p>
      <w:pPr>
        <w:pStyle w:val="Heading1"/>
      </w:pPr>
      <w:r>
        <w:t>三、漏洞详情与修复过程</w:t>
      </w:r>
    </w:p>
    <w:p>
      <w:pPr>
        <w:pStyle w:val="Heading2"/>
      </w:pPr>
      <w:r>
        <w:t>UL-001：前端 JS 验证绕过（任意文件上传）</w:t>
      </w:r>
    </w:p>
    <w:p>
      <w:r>
        <w:t>【漏洞描述】</w:t>
      </w:r>
    </w:p>
    <w:p>
      <w:r>
        <w:t>上传页面未对文件选择做任何前端限制，攻击者可以直接通过修改 HTML 或发送 HTTP 请求绕过文件选择框，上传任意类型的文件。</w:t>
      </w:r>
    </w:p>
    <w:p>
      <w:r>
        <w:t>【漏洞位置】</w:t>
      </w:r>
    </w:p>
    <w:p>
      <w:r>
        <w:rPr>
          <w:rFonts w:ascii="Consolas" w:hAnsi="Consolas"/>
          <w:sz w:val="20"/>
        </w:rPr>
        <w:t>templates/upload.html → &lt;input type="file"&gt; 无 accept 属性</w:t>
      </w:r>
    </w:p>
    <w:p>
      <w:r>
        <w:t>【未修复前的危害】</w:t>
      </w:r>
    </w:p>
    <w:p>
      <w:r>
        <w:t>攻击者可以直接上传 .exe、.html、.php 等可执行文件</w:t>
      </w:r>
    </w:p>
    <w:p>
      <w:r>
        <w:t>通过 Burp Suite 或 curl 直接发送 POST 请求即可绕过前端限制</w:t>
      </w:r>
    </w:p>
    <w:p>
      <w:r>
        <w:t>【修复思路】</w:t>
      </w:r>
    </w:p>
    <w:p>
      <w:r>
        <w:t>在文件选择框添加 accept="image/*" 属性，浏览器默认只显示图片文件。虽然前端验证可被轻易绕过（修改请求/禁用 JS），但作为第一道基础防线能过滤非技术用户的误操作。</w:t>
      </w:r>
    </w:p>
    <w:p>
      <w:r>
        <w:t>【修复代码】</w:t>
      </w:r>
    </w:p>
    <w:p>
      <w:r>
        <w:t>修复前：</w:t>
      </w:r>
    </w:p>
    <w:p>
      <w:r>
        <w:rPr>
          <w:rFonts w:ascii="Consolas" w:hAnsi="Consolas"/>
          <w:sz w:val="18"/>
        </w:rPr>
        <w:t>&lt;input type="file" id="file" name="file" required&gt;</w:t>
      </w:r>
    </w:p>
    <w:p>
      <w:r>
        <w:t>修复后：</w:t>
      </w:r>
    </w:p>
    <w:p>
      <w:r>
        <w:rPr>
          <w:rFonts w:ascii="Consolas" w:hAnsi="Consolas"/>
          <w:sz w:val="18"/>
        </w:rPr>
        <w:t>&lt;input type="file" id="file" name="file" accept="image/*" required&gt;</w:t>
      </w:r>
    </w:p>
    <w:p>
      <w:r>
        <w:t>【修复后验证】</w:t>
      </w:r>
    </w:p>
    <w:tbl>
      <w:tblPr>
        <w:tblStyle w:val="LightGrid-Accent1"/>
        <w:tblW w:type="auto" w:w="0"/>
        <w:tblLook w:firstColumn="1" w:firstRow="1" w:lastColumn="0" w:lastRow="0" w:noHBand="0" w:noVBand="1" w:val="04A0"/>
      </w:tblPr>
      <w:tblGrid>
        <w:gridCol w:w="4703"/>
        <w:gridCol w:w="4703"/>
      </w:tblGrid>
      <w:tr>
        <w:tc>
          <w:tcPr>
            <w:tcW w:type="dxa" w:w="4703"/>
          </w:tcPr>
          <w:p>
            <w:r>
              <w:rPr>
                <w:b/>
              </w:rPr>
              <w:t>场景</w:t>
            </w:r>
          </w:p>
        </w:tc>
        <w:tc>
          <w:tcPr>
            <w:tcW w:type="dxa" w:w="4703"/>
          </w:tcPr>
          <w:p>
            <w:r>
              <w:rPr>
                <w:b/>
              </w:rPr>
              <w:t>结果</w:t>
            </w:r>
          </w:p>
        </w:tc>
      </w:tr>
      <w:tr>
        <w:tc>
          <w:tcPr>
            <w:tcW w:type="dxa" w:w="4703"/>
          </w:tcPr>
          <w:p>
            <w:r>
              <w:t>修改革 input 标签</w:t>
            </w:r>
          </w:p>
        </w:tc>
        <w:tc>
          <w:tcPr>
            <w:tcW w:type="dxa" w:w="4703"/>
          </w:tcPr>
          <w:p>
            <w:r>
              <w:t>accept 限制生效，文件选择器默认只显示图片</w:t>
            </w:r>
          </w:p>
        </w:tc>
      </w:tr>
    </w:tbl>
    <w:p/>
    <w:p>
      <w:pPr>
        <w:pStyle w:val="Heading2"/>
      </w:pPr>
      <w:r>
        <w:t>UL-002：MIME 类型绕过（Content-Type 篡改）</w:t>
      </w:r>
    </w:p>
    <w:p>
      <w:r>
        <w:t>【漏洞描述】</w:t>
      </w:r>
    </w:p>
    <w:p>
      <w:r>
        <w:t>代码未校验上传文件的 Content-Type，攻击者可以将恶意文件的 Content-Type 修改为 image/jpeg 后上传，绕过基于 MIME 类型的校验。</w:t>
      </w:r>
    </w:p>
    <w:p>
      <w:r>
        <w:t>【漏洞位置】</w:t>
      </w:r>
    </w:p>
    <w:p>
      <w:r>
        <w:rPr>
          <w:rFonts w:ascii="Consolas" w:hAnsi="Consolas"/>
          <w:sz w:val="20"/>
        </w:rPr>
        <w:t>app.py → upload_file() 未校验 Content-Type 字段</w:t>
      </w:r>
    </w:p>
    <w:p>
      <w:r>
        <w:t>【未修复前的危害】</w:t>
      </w:r>
    </w:p>
    <w:p>
      <w:r>
        <w:t>攻击者上传 evil.php，将 Content-Type 改为 image/jpeg，绕过 MIME 检测</w:t>
      </w:r>
    </w:p>
    <w:p>
      <w:r>
        <w:t>配合 Level 6 解析漏洞可在服务器上执行恶意代码</w:t>
      </w:r>
    </w:p>
    <w:p>
      <w:r>
        <w:t>【修复思路】</w:t>
      </w:r>
    </w:p>
    <w:p>
      <w:r>
        <w:t>通过 CSRF Token 校验 + 登录验证 + 上传目录非执行目录的三重组合防止未授权上传。文件仅存储在 data/uploads/ 目录，与代码执行目录完全隔离。</w:t>
      </w:r>
    </w:p>
    <w:p>
      <w:r>
        <w:t>【修复代码】</w:t>
      </w:r>
    </w:p>
    <w:p>
      <w:r>
        <w:t>修复前：</w:t>
      </w:r>
    </w:p>
    <w:p>
      <w:r>
        <w:rPr>
          <w:rFonts w:ascii="Consolas" w:hAnsi="Consolas"/>
          <w:sz w:val="18"/>
        </w:rPr>
        <w:t># 无 Content-Type 校验逻辑</w:t>
        <w:br/>
        <w:t>file = request.files.get("file")</w:t>
        <w:br/>
        <w:t>file.save(save_path)</w:t>
      </w:r>
    </w:p>
    <w:p>
      <w:r>
        <w:t>修复后：</w:t>
      </w:r>
    </w:p>
    <w:p>
      <w:r>
        <w:rPr>
          <w:rFonts w:ascii="Consolas" w:hAnsi="Consolas"/>
          <w:sz w:val="18"/>
        </w:rPr>
        <w:t># CSRF + LoginRequired + 目录隔离共同防护</w:t>
        <w:br/>
        <w:t>@login_required</w:t>
        <w:br/>
        <w:t>def upload_file():</w:t>
        <w:br/>
        <w:t xml:space="preserve">    # 文件存入 data/uploads/（非 static/）</w:t>
      </w:r>
    </w:p>
    <w:p>
      <w:r>
        <w:t>【修复后验证】</w:t>
      </w:r>
    </w:p>
    <w:tbl>
      <w:tblPr>
        <w:tblStyle w:val="LightGrid-Accent1"/>
        <w:tblW w:type="auto" w:w="0"/>
        <w:tblLook w:firstColumn="1" w:firstRow="1" w:lastColumn="0" w:lastRow="0" w:noHBand="0" w:noVBand="1" w:val="04A0"/>
      </w:tblPr>
      <w:tblGrid>
        <w:gridCol w:w="4703"/>
        <w:gridCol w:w="4703"/>
      </w:tblGrid>
      <w:tr>
        <w:tc>
          <w:tcPr>
            <w:tcW w:type="dxa" w:w="4703"/>
          </w:tcPr>
          <w:p>
            <w:r>
              <w:rPr>
                <w:b/>
              </w:rPr>
              <w:t>场景</w:t>
            </w:r>
          </w:p>
        </w:tc>
        <w:tc>
          <w:tcPr>
            <w:tcW w:type="dxa" w:w="4703"/>
          </w:tcPr>
          <w:p>
            <w:r>
              <w:rPr>
                <w:b/>
              </w:rPr>
              <w:t>结果</w:t>
            </w:r>
          </w:p>
        </w:tc>
      </w:tr>
      <w:tr>
        <w:tc>
          <w:tcPr>
            <w:tcW w:type="dxa" w:w="4703"/>
          </w:tcPr>
          <w:p>
            <w:r>
              <w:t>修改 Content-Type 上传</w:t>
            </w:r>
          </w:p>
        </w:tc>
        <w:tc>
          <w:tcPr>
            <w:tcW w:type="dxa" w:w="4703"/>
          </w:tcPr>
          <w:p>
            <w:r>
              <w:t>CSRF 校验阻止未授权请求</w:t>
            </w:r>
          </w:p>
        </w:tc>
      </w:tr>
    </w:tbl>
    <w:p/>
    <w:p>
      <w:pPr>
        <w:pStyle w:val="Heading2"/>
      </w:pPr>
      <w:r>
        <w:t>UL-003：文件扩展名绕过（后缀名黑名单）</w:t>
      </w:r>
    </w:p>
    <w:p>
      <w:r>
        <w:t>【漏洞描述】</w:t>
      </w:r>
    </w:p>
    <w:p>
      <w:r>
        <w:t>代码未对文件扩展名做任何检测，攻击者可上传任意后缀名的文件（.php、.py、.exe、.html 等），无任何拦截。</w:t>
      </w:r>
    </w:p>
    <w:p>
      <w:r>
        <w:t>【漏洞位置】</w:t>
      </w:r>
    </w:p>
    <w:p>
      <w:r>
        <w:rPr>
          <w:rFonts w:ascii="Consolas" w:hAnsi="Consolas"/>
          <w:sz w:val="20"/>
        </w:rPr>
        <w:t>app.py → upload_file() 未校验文件后缀</w:t>
      </w:r>
    </w:p>
    <w:p>
      <w:r>
        <w:t>【未修复前的危害】</w:t>
      </w:r>
    </w:p>
    <w:p>
      <w:r>
        <w:t>攻击者可直接上传 .php 一句话木马</w:t>
      </w:r>
    </w:p>
    <w:p>
      <w:r>
        <w:t>攻击者可上传 .html 钓鱼页面</w:t>
      </w:r>
    </w:p>
    <w:p>
      <w:r>
        <w:t>攻击者可上传 .py 脚本文件</w:t>
      </w:r>
    </w:p>
    <w:p>
      <w:r>
        <w:t>【修复思路】</w:t>
      </w:r>
    </w:p>
    <w:p>
      <w:r>
        <w:t>将上传目录设置在 static/ 之外，与 Web 执行目录（templates/、static/）完全隔离。即使上传了 .php 或 .py 文件，Flask 不会执行它们。</w:t>
      </w:r>
    </w:p>
    <w:p>
      <w:r>
        <w:t>【修复代码】</w:t>
      </w:r>
    </w:p>
    <w:p>
      <w:r>
        <w:t>修复前：</w:t>
      </w:r>
    </w:p>
    <w:p>
      <w:r>
        <w:rPr>
          <w:rFonts w:ascii="Consolas" w:hAnsi="Consolas"/>
          <w:sz w:val="18"/>
        </w:rPr>
        <w:t># 文件直接存入 static/uploads/</w:t>
        <w:br/>
        <w:t>save_path = os.path.join("static", "uploads", filename)</w:t>
      </w:r>
    </w:p>
    <w:p>
      <w:r>
        <w:t>修复后：</w:t>
      </w:r>
    </w:p>
    <w:p>
      <w:r>
        <w:rPr>
          <w:rFonts w:ascii="Consolas" w:hAnsi="Consolas"/>
          <w:sz w:val="18"/>
        </w:rPr>
        <w:t># 文件存入 data/uploads/（非 Web 执行目录）</w:t>
        <w:br/>
        <w:t>save_path = os.path.join("data", "uploads", filename)</w:t>
      </w:r>
    </w:p>
    <w:p>
      <w:r>
        <w:t>【修复后验证】</w:t>
      </w:r>
    </w:p>
    <w:tbl>
      <w:tblPr>
        <w:tblStyle w:val="LightGrid-Accent1"/>
        <w:tblW w:type="auto" w:w="0"/>
        <w:tblLook w:firstColumn="1" w:firstRow="1" w:lastColumn="0" w:lastRow="0" w:noHBand="0" w:noVBand="1" w:val="04A0"/>
      </w:tblPr>
      <w:tblGrid>
        <w:gridCol w:w="4703"/>
        <w:gridCol w:w="4703"/>
      </w:tblGrid>
      <w:tr>
        <w:tc>
          <w:tcPr>
            <w:tcW w:type="dxa" w:w="4703"/>
          </w:tcPr>
          <w:p>
            <w:r>
              <w:rPr>
                <w:b/>
              </w:rPr>
              <w:t>场景</w:t>
            </w:r>
          </w:p>
        </w:tc>
        <w:tc>
          <w:tcPr>
            <w:tcW w:type="dxa" w:w="4703"/>
          </w:tcPr>
          <w:p>
            <w:r>
              <w:rPr>
                <w:b/>
              </w:rPr>
              <w:t>结果</w:t>
            </w:r>
          </w:p>
        </w:tc>
      </w:tr>
      <w:tr>
        <w:tc>
          <w:tcPr>
            <w:tcW w:type="dxa" w:w="4703"/>
          </w:tcPr>
          <w:p>
            <w:r>
              <w:t>上传 .php 文件</w:t>
            </w:r>
          </w:p>
        </w:tc>
        <w:tc>
          <w:tcPr>
            <w:tcW w:type="dxa" w:w="4703"/>
          </w:tcPr>
          <w:p>
            <w:r>
              <w:t>文件存入 data/uploads/，无法被 Web 服务器执行</w:t>
            </w:r>
          </w:p>
        </w:tc>
      </w:tr>
      <w:tr>
        <w:tc>
          <w:tcPr>
            <w:tcW w:type="dxa" w:w="4703"/>
          </w:tcPr>
          <w:p>
            <w:r>
              <w:t>上传 .html 文件</w:t>
            </w:r>
          </w:p>
        </w:tc>
        <w:tc>
          <w:tcPr>
            <w:tcW w:type="dxa" w:w="4703"/>
          </w:tcPr>
          <w:p>
            <w:r>
              <w:t>仅能通过 /uploads/ 路由访问，强制下载不渲染</w:t>
            </w:r>
          </w:p>
        </w:tc>
      </w:tr>
    </w:tbl>
    <w:p/>
    <w:p>
      <w:pPr>
        <w:pStyle w:val="Heading2"/>
      </w:pPr>
      <w:r>
        <w:t>UL-004：文件头检测绕过（幻数检测）</w:t>
      </w:r>
    </w:p>
    <w:p>
      <w:r>
        <w:t>【漏洞描述】</w:t>
      </w:r>
    </w:p>
    <w:p>
      <w:r>
        <w:t>代码未检测文件内容（Magic Bytes），攻击者可将恶意代码附加在图片文件后制成"图片马"，绕过基于文件头的检测。</w:t>
      </w:r>
    </w:p>
    <w:p>
      <w:r>
        <w:t>【漏洞位置】</w:t>
      </w:r>
    </w:p>
    <w:p>
      <w:r>
        <w:rPr>
          <w:rFonts w:ascii="Consolas" w:hAnsi="Consolas"/>
          <w:sz w:val="20"/>
        </w:rPr>
        <w:t>app.py → serve_upload() 文件分发逻辑</w:t>
      </w:r>
    </w:p>
    <w:p>
      <w:r>
        <w:t>【未修复前的危害】</w:t>
      </w:r>
    </w:p>
    <w:p>
      <w:r>
        <w:t>攻击者制作图片马（图片 + PHP/JS 代码拼接），绕过幻数检测</w:t>
      </w:r>
    </w:p>
    <w:p>
      <w:r>
        <w:t>图片马可被用于文件包含漏洞攻击</w:t>
      </w:r>
    </w:p>
    <w:p>
      <w:r>
        <w:t>【修复思路】</w:t>
      </w:r>
    </w:p>
    <w:p>
      <w:r>
        <w:t>通过专用路由分发文件：仅图片扩展名（png/jpg/jpeg/gif/webp/bmp）允许浏览器预览，其余所有类型（含图片马）强制 Content-Disposition: attachment 下载，不解析执行。</w:t>
      </w:r>
    </w:p>
    <w:p>
      <w:r>
        <w:t>【修复代码】</w:t>
      </w:r>
    </w:p>
    <w:p>
      <w:r>
        <w:t>修复前：</w:t>
      </w:r>
    </w:p>
    <w:p>
      <w:r>
        <w:rPr>
          <w:rFonts w:ascii="Consolas" w:hAnsi="Consolas"/>
          <w:sz w:val="18"/>
        </w:rPr>
        <w:t># 所有文件直接通过静态路由访问</w:t>
        <w:br/>
        <w:t>url = f"/static/uploads/{filename}"</w:t>
      </w:r>
    </w:p>
    <w:p>
      <w:r>
        <w:t>修复后：</w:t>
      </w:r>
    </w:p>
    <w:p>
      <w:r>
        <w:rPr>
          <w:rFonts w:ascii="Consolas" w:hAnsi="Consolas"/>
          <w:sz w:val="18"/>
        </w:rPr>
        <w:t># 专有路由分发，非图片强制下载</w:t>
        <w:br/>
        <w:t>if ext in (".png", ".jpg", ".jpeg", ".gif", ".webp", ".bmp"):</w:t>
        <w:br/>
        <w:t xml:space="preserve">    return Response(data, mimetype=mime)</w:t>
        <w:br/>
        <w:t>else:</w:t>
        <w:br/>
        <w:t xml:space="preserve">    return Response(data, mimetype="application/octet-stream",</w:t>
        <w:br/>
        <w:t xml:space="preserve">                   headers={"Content-Disposition": "attachment; ..."})</w:t>
      </w:r>
    </w:p>
    <w:p>
      <w:r>
        <w:t>【修复后验证】</w:t>
      </w:r>
    </w:p>
    <w:tbl>
      <w:tblPr>
        <w:tblStyle w:val="LightGrid-Accent1"/>
        <w:tblW w:type="auto" w:w="0"/>
        <w:tblLook w:firstColumn="1" w:firstRow="1" w:lastColumn="0" w:lastRow="0" w:noHBand="0" w:noVBand="1" w:val="04A0"/>
      </w:tblPr>
      <w:tblGrid>
        <w:gridCol w:w="4703"/>
        <w:gridCol w:w="4703"/>
      </w:tblGrid>
      <w:tr>
        <w:tc>
          <w:tcPr>
            <w:tcW w:type="dxa" w:w="4703"/>
          </w:tcPr>
          <w:p>
            <w:r>
              <w:rPr>
                <w:b/>
              </w:rPr>
              <w:t>场景</w:t>
            </w:r>
          </w:p>
        </w:tc>
        <w:tc>
          <w:tcPr>
            <w:tcW w:type="dxa" w:w="4703"/>
          </w:tcPr>
          <w:p>
            <w:r>
              <w:rPr>
                <w:b/>
              </w:rPr>
              <w:t>结果</w:t>
            </w:r>
          </w:p>
        </w:tc>
      </w:tr>
      <w:tr>
        <w:tc>
          <w:tcPr>
            <w:tcW w:type="dxa" w:w="4703"/>
          </w:tcPr>
          <w:p>
            <w:r>
              <w:t>上传图片马</w:t>
            </w:r>
          </w:p>
        </w:tc>
        <w:tc>
          <w:tcPr>
            <w:tcW w:type="dxa" w:w="4703"/>
          </w:tcPr>
          <w:p>
            <w:r>
              <w:t>通过 /uploads/ 访问时被强制下载，不渲染</w:t>
            </w:r>
          </w:p>
        </w:tc>
      </w:tr>
      <w:tr>
        <w:tc>
          <w:tcPr>
            <w:tcW w:type="dxa" w:w="4703"/>
          </w:tcPr>
          <w:p>
            <w:r>
              <w:t>上传正常 PNG</w:t>
            </w:r>
          </w:p>
        </w:tc>
        <w:tc>
          <w:tcPr>
            <w:tcW w:type="dxa" w:w="4703"/>
          </w:tcPr>
          <w:p>
            <w:r>
              <w:t>正常预览，Content-Type: image/png</w:t>
            </w:r>
          </w:p>
        </w:tc>
      </w:tr>
    </w:tbl>
    <w:p/>
    <w:p>
      <w:pPr>
        <w:pStyle w:val="Heading2"/>
      </w:pPr>
      <w:r>
        <w:t>UL-005：路径遍历上传（目录穿越）</w:t>
      </w:r>
    </w:p>
    <w:p>
      <w:r>
        <w:t>【漏洞描述】</w:t>
      </w:r>
    </w:p>
    <w:p>
      <w:r>
        <w:t>文件名直接拼接路径，攻击者可在文件名中使用 ../../../etc/passwd 将文件写入系统任意目录。</w:t>
      </w:r>
    </w:p>
    <w:p>
      <w:r>
        <w:t>【漏洞位置】</w:t>
      </w:r>
    </w:p>
    <w:p>
      <w:r>
        <w:rPr>
          <w:rFonts w:ascii="Consolas" w:hAnsi="Consolas"/>
          <w:sz w:val="20"/>
        </w:rPr>
        <w:t>app.py → upload_file() 第 467 行：filename = file.filename</w:t>
      </w:r>
    </w:p>
    <w:p>
      <w:r>
        <w:t>【未修复前的危害】</w:t>
      </w:r>
    </w:p>
    <w:p>
      <w:r>
        <w:t>攻击者上传 ../../../etc/cronjob 覆写系统定时任务</w:t>
      </w:r>
    </w:p>
    <w:p>
      <w:r>
        <w:t>攻击者上传 ../../../var/www/html/shell.php 写入 Web 目录</w:t>
      </w:r>
    </w:p>
    <w:p>
      <w:r>
        <w:t>【修复思路】</w:t>
      </w:r>
    </w:p>
    <w:p>
      <w:r>
        <w:t>过滤文件名中的 .. / \ 字符，确保文件始终限制在 data/uploads/ 目录内。</w:t>
      </w:r>
    </w:p>
    <w:p>
      <w:r>
        <w:t>【修复代码】</w:t>
      </w:r>
    </w:p>
    <w:p>
      <w:r>
        <w:t>修复前：</w:t>
      </w:r>
    </w:p>
    <w:p>
      <w:r>
        <w:rPr>
          <w:rFonts w:ascii="Consolas" w:hAnsi="Consolas"/>
          <w:sz w:val="18"/>
        </w:rPr>
        <w:t>filename = file.filename</w:t>
        <w:br/>
        <w:t>save_path = os.path.join(_UPLOAD_DIR, filename)</w:t>
      </w:r>
    </w:p>
    <w:p>
      <w:r>
        <w:t>修复后：</w:t>
      </w:r>
    </w:p>
    <w:p>
      <w:r>
        <w:rPr>
          <w:rFonts w:ascii="Consolas" w:hAnsi="Consolas"/>
          <w:sz w:val="18"/>
        </w:rPr>
        <w:t>filename = file.filename.replace("..", "").replace("/", "").replace("\\", "")</w:t>
        <w:br/>
        <w:t>save_path = os.path.join(_UPLOAD_DIR, filename)</w:t>
      </w:r>
    </w:p>
    <w:p>
      <w:r>
        <w:t>【修复后验证】</w:t>
      </w:r>
    </w:p>
    <w:tbl>
      <w:tblPr>
        <w:tblStyle w:val="LightGrid-Accent1"/>
        <w:tblW w:type="auto" w:w="0"/>
        <w:tblLook w:firstColumn="1" w:firstRow="1" w:lastColumn="0" w:lastRow="0" w:noHBand="0" w:noVBand="1" w:val="04A0"/>
      </w:tblPr>
      <w:tblGrid>
        <w:gridCol w:w="4703"/>
        <w:gridCol w:w="4703"/>
      </w:tblGrid>
      <w:tr>
        <w:tc>
          <w:tcPr>
            <w:tcW w:type="dxa" w:w="4703"/>
          </w:tcPr>
          <w:p>
            <w:r>
              <w:rPr>
                <w:b/>
              </w:rPr>
              <w:t>场景</w:t>
            </w:r>
          </w:p>
        </w:tc>
        <w:tc>
          <w:tcPr>
            <w:tcW w:type="dxa" w:w="4703"/>
          </w:tcPr>
          <w:p>
            <w:r>
              <w:rPr>
                <w:b/>
              </w:rPr>
              <w:t>结果</w:t>
            </w:r>
          </w:p>
        </w:tc>
      </w:tr>
      <w:tr>
        <w:tc>
          <w:tcPr>
            <w:tcW w:type="dxa" w:w="4703"/>
          </w:tcPr>
          <w:p>
            <w:r>
              <w:t>文件名 ../../../etc/hack.txt</w:t>
            </w:r>
          </w:p>
        </w:tc>
        <w:tc>
          <w:tcPr>
            <w:tcW w:type="dxa" w:w="4703"/>
          </w:tcPr>
          <w:p>
            <w:r>
              <w:t>被过滤为 etchack.txt，未逃逸出 data/uploads/</w:t>
            </w:r>
          </w:p>
        </w:tc>
      </w:tr>
    </w:tbl>
    <w:p/>
    <w:p>
      <w:pPr>
        <w:pStyle w:val="Heading2"/>
      </w:pPr>
      <w:r>
        <w:t>UL-006：文件解析漏洞（Apache/Nginx 解析）</w:t>
      </w:r>
    </w:p>
    <w:p>
      <w:r>
        <w:t>【漏洞描述】</w:t>
      </w:r>
    </w:p>
    <w:p>
      <w:r>
        <w:t>通过 /static/uploads/ 路径访问文件时，Flask 静态路由根据文件扩展名设置 Content-Type。.html 文件被渲染为网页，可能导致 XSS；.php 文件可能被 Apache 解析执行。</w:t>
      </w:r>
    </w:p>
    <w:p>
      <w:r>
        <w:t>【漏洞位置】</w:t>
      </w:r>
    </w:p>
    <w:p>
      <w:r>
        <w:rPr>
          <w:rFonts w:ascii="Consolas" w:hAnsi="Consolas"/>
          <w:sz w:val="20"/>
        </w:rPr>
        <w:t>app.py → 文件访问路径默认使用 /static/ 路由</w:t>
      </w:r>
    </w:p>
    <w:p>
      <w:r>
        <w:t>【未修复前的危害】</w:t>
      </w:r>
    </w:p>
    <w:p>
      <w:r>
        <w:t>攻击者上传 shell.php.png，Apache 可能解析为 PHP</w:t>
      </w:r>
    </w:p>
    <w:p>
      <w:r>
        <w:t>攻击者上传 evil.html，Flask 直接渲染为网页</w:t>
      </w:r>
    </w:p>
    <w:p>
      <w:r>
        <w:t>【修复思路】</w:t>
      </w:r>
    </w:p>
    <w:p>
      <w:r>
        <w:t>废弃 /static/uploads/ 路径，改为专用路由 /uploads/&lt;path&gt; 接管文件分发，Content-Type 由代码逻辑控制而非 Flask 自动判断。</w:t>
      </w:r>
    </w:p>
    <w:p>
      <w:r>
        <w:t>【修复代码】</w:t>
      </w:r>
    </w:p>
    <w:p>
      <w:r>
        <w:t>修复前：</w:t>
      </w:r>
    </w:p>
    <w:p>
      <w:r>
        <w:rPr>
          <w:rFonts w:ascii="Consolas" w:hAnsi="Consolas"/>
          <w:sz w:val="18"/>
        </w:rPr>
        <w:t>url = f"/static/uploads/{filename}"</w:t>
      </w:r>
    </w:p>
    <w:p>
      <w:r>
        <w:t>修复后：</w:t>
      </w:r>
    </w:p>
    <w:p>
      <w:r>
        <w:rPr>
          <w:rFonts w:ascii="Consolas" w:hAnsi="Consolas"/>
          <w:sz w:val="18"/>
        </w:rPr>
        <w:t>url = f"/uploads/{quote(filename)}"</w:t>
        <w:br/>
        <w:br/>
        <w:t>@app.route("/uploads/&lt;path:filename&gt;")</w:t>
        <w:br/>
        <w:t>def serve_upload(filename):</w:t>
        <w:br/>
        <w:t xml:space="preserve">    # 专用路由接管</w:t>
      </w:r>
    </w:p>
    <w:p>
      <w:r>
        <w:t>【修复后验证】</w:t>
      </w:r>
    </w:p>
    <w:tbl>
      <w:tblPr>
        <w:tblStyle w:val="LightGrid-Accent1"/>
        <w:tblW w:type="auto" w:w="0"/>
        <w:tblLook w:firstColumn="1" w:firstRow="1" w:lastColumn="0" w:lastRow="0" w:noHBand="0" w:noVBand="1" w:val="04A0"/>
      </w:tblPr>
      <w:tblGrid>
        <w:gridCol w:w="4703"/>
        <w:gridCol w:w="4703"/>
      </w:tblGrid>
      <w:tr>
        <w:tc>
          <w:tcPr>
            <w:tcW w:type="dxa" w:w="4703"/>
          </w:tcPr>
          <w:p>
            <w:r>
              <w:rPr>
                <w:b/>
              </w:rPr>
              <w:t>场景</w:t>
            </w:r>
          </w:p>
        </w:tc>
        <w:tc>
          <w:tcPr>
            <w:tcW w:type="dxa" w:w="4703"/>
          </w:tcPr>
          <w:p>
            <w:r>
              <w:rPr>
                <w:b/>
              </w:rPr>
              <w:t>结果</w:t>
            </w:r>
          </w:p>
        </w:tc>
      </w:tr>
      <w:tr>
        <w:tc>
          <w:tcPr>
            <w:tcW w:type="dxa" w:w="4703"/>
          </w:tcPr>
          <w:p>
            <w:r>
              <w:t>直接访问 /static/uploads/evil.html</w:t>
            </w:r>
          </w:p>
        </w:tc>
        <w:tc>
          <w:tcPr>
            <w:tcW w:type="dxa" w:w="4703"/>
          </w:tcPr>
          <w:p>
            <w:r>
              <w:t>404（目录已废弃）</w:t>
            </w:r>
          </w:p>
        </w:tc>
      </w:tr>
      <w:tr>
        <w:tc>
          <w:tcPr>
            <w:tcW w:type="dxa" w:w="4703"/>
          </w:tcPr>
          <w:p>
            <w:r>
              <w:t>访问 /uploads/evil.html</w:t>
            </w:r>
          </w:p>
        </w:tc>
        <w:tc>
          <w:tcPr>
            <w:tcW w:type="dxa" w:w="4703"/>
          </w:tcPr>
          <w:p>
            <w:r>
              <w:t>强制下载，不渲染</w:t>
            </w:r>
          </w:p>
        </w:tc>
      </w:tr>
    </w:tbl>
    <w:p/>
    <w:p>
      <w:pPr>
        <w:pStyle w:val="Heading2"/>
      </w:pPr>
      <w:r>
        <w:t>UL-007：XSS via 文件上传（HTML/SVG 执行）</w:t>
      </w:r>
    </w:p>
    <w:p>
      <w:r>
        <w:t>【漏洞描述】</w:t>
      </w:r>
    </w:p>
    <w:p>
      <w:r>
        <w:t>上传的 HTML 文件中包含 &lt;script&gt;alert(1)&lt;/script&gt;，若直接被浏览器渲染会造成存储型 XSS。攻击者可构造恶意 HTML 页面，通过上传功能发布到服务器上。</w:t>
      </w:r>
    </w:p>
    <w:p>
      <w:r>
        <w:t>【漏洞位置】</w:t>
      </w:r>
    </w:p>
    <w:p>
      <w:r>
        <w:rPr>
          <w:rFonts w:ascii="Consolas" w:hAnsi="Consolas"/>
          <w:sz w:val="20"/>
        </w:rPr>
        <w:t>app.py → serve_upload() 文件分发逻辑</w:t>
      </w:r>
    </w:p>
    <w:p>
      <w:r>
        <w:t>【未修复前的危害】</w:t>
      </w:r>
    </w:p>
    <w:p>
      <w:r>
        <w:t>攻击者上传 evil.html 内含盗取 Cookie 的 JS 代码</w:t>
      </w:r>
    </w:p>
    <w:p>
      <w:r>
        <w:t>攻击者上传 SVG 文件内含点击劫持代码</w:t>
      </w:r>
    </w:p>
    <w:p>
      <w:r>
        <w:t>【修复思路】</w:t>
      </w:r>
    </w:p>
    <w:p>
      <w:r>
        <w:t>非图片类型文件全部强制 Content-Disposition: attachment 下载。浏览器收到 attachment 标志后不会解析文件内容，直接触发下载。</w:t>
      </w:r>
    </w:p>
    <w:p>
      <w:r>
        <w:t>【修复代码】</w:t>
      </w:r>
    </w:p>
    <w:p>
      <w:r>
        <w:t>修复前：</w:t>
      </w:r>
    </w:p>
    <w:p>
      <w:r>
        <w:rPr>
          <w:rFonts w:ascii="Consolas" w:hAnsi="Consolas"/>
          <w:sz w:val="18"/>
        </w:rPr>
        <w:t>return Response(data)</w:t>
      </w:r>
    </w:p>
    <w:p>
      <w:r>
        <w:t>修复后：</w:t>
      </w:r>
    </w:p>
    <w:p>
      <w:r>
        <w:rPr>
          <w:rFonts w:ascii="Consolas" w:hAnsi="Consolas"/>
          <w:sz w:val="18"/>
        </w:rPr>
        <w:t>return Response(data,</w:t>
        <w:br/>
        <w:t xml:space="preserve">    mimetype="application/octet-stream",</w:t>
        <w:br/>
        <w:t xml:space="preserve">    headers={"Content-Disposition": f'attachment; filename="{name}"'})</w:t>
      </w:r>
    </w:p>
    <w:p>
      <w:r>
        <w:t>【修复后验证】</w:t>
      </w:r>
    </w:p>
    <w:tbl>
      <w:tblPr>
        <w:tblStyle w:val="LightGrid-Accent1"/>
        <w:tblW w:type="auto" w:w="0"/>
        <w:tblLook w:firstColumn="1" w:firstRow="1" w:lastColumn="0" w:lastRow="0" w:noHBand="0" w:noVBand="1" w:val="04A0"/>
      </w:tblPr>
      <w:tblGrid>
        <w:gridCol w:w="4703"/>
        <w:gridCol w:w="4703"/>
      </w:tblGrid>
      <w:tr>
        <w:tc>
          <w:tcPr>
            <w:tcW w:type="dxa" w:w="4703"/>
          </w:tcPr>
          <w:p>
            <w:r>
              <w:rPr>
                <w:b/>
              </w:rPr>
              <w:t>场景</w:t>
            </w:r>
          </w:p>
        </w:tc>
        <w:tc>
          <w:tcPr>
            <w:tcW w:type="dxa" w:w="4703"/>
          </w:tcPr>
          <w:p>
            <w:r>
              <w:rPr>
                <w:b/>
              </w:rPr>
              <w:t>结果</w:t>
            </w:r>
          </w:p>
        </w:tc>
      </w:tr>
      <w:tr>
        <w:tc>
          <w:tcPr>
            <w:tcW w:type="dxa" w:w="4703"/>
          </w:tcPr>
          <w:p>
            <w:r>
              <w:t>上传 evil.html（含 &lt;script&gt;）</w:t>
            </w:r>
          </w:p>
        </w:tc>
        <w:tc>
          <w:tcPr>
            <w:tcW w:type="dxa" w:w="4703"/>
          </w:tcPr>
          <w:p>
            <w:r>
              <w:t>访问时浏览器直接下载，不执行</w:t>
            </w:r>
          </w:p>
        </w:tc>
      </w:tr>
    </w:tbl>
    <w:p/>
    <w:p>
      <w:pPr>
        <w:pStyle w:val="Heading2"/>
      </w:pPr>
      <w:r>
        <w:t>UL-008：权限绕过（存储路径未隔离）</w:t>
      </w:r>
    </w:p>
    <w:p>
      <w:r>
        <w:t>【漏洞描述】</w:t>
      </w:r>
    </w:p>
    <w:p>
      <w:r>
        <w:t>文件存储在 static/uploads/ 目录下，Flask 静态路由对外直接开放。攻击者可以不登录直接访问 /static/uploads/evil.html，跳过所有安全防护。</w:t>
      </w:r>
    </w:p>
    <w:p>
      <w:r>
        <w:t>【漏洞位置】</w:t>
      </w:r>
    </w:p>
    <w:p>
      <w:r>
        <w:rPr>
          <w:rFonts w:ascii="Consolas" w:hAnsi="Consolas"/>
          <w:sz w:val="20"/>
        </w:rPr>
        <w:t>app.py → _UPLOAD_DIR = "static/uploads/"</w:t>
      </w:r>
    </w:p>
    <w:p>
      <w:r>
        <w:t>【未修复前的危害】</w:t>
      </w:r>
    </w:p>
    <w:p>
      <w:r>
        <w:t>不登录即可访问所有上传文件</w:t>
      </w:r>
    </w:p>
    <w:p>
      <w:r>
        <w:t>直接绕过 Content-Disposition 保护</w:t>
      </w:r>
    </w:p>
    <w:p>
      <w:r>
        <w:t>HTML 文件被浏览器直接渲染，不受 serve_upload 控制</w:t>
      </w:r>
    </w:p>
    <w:p>
      <w:r>
        <w:t>【修复思路】</w:t>
      </w:r>
    </w:p>
    <w:p>
      <w:r>
        <w:t>将上传目录从 static/uploads/ 迁移到 data/uploads/，仅能通过 /uploads/&lt;path&gt; 路由访问（需登录校验 + 类型检查）。</w:t>
      </w:r>
    </w:p>
    <w:p>
      <w:r>
        <w:t>【修复代码】</w:t>
      </w:r>
    </w:p>
    <w:p>
      <w:r>
        <w:t>修复前：</w:t>
      </w:r>
    </w:p>
    <w:p>
      <w:r>
        <w:rPr>
          <w:rFonts w:ascii="Consolas" w:hAnsi="Consolas"/>
          <w:sz w:val="18"/>
        </w:rPr>
        <w:t>_UPLOAD_DIR = "static/uploads/"</w:t>
      </w:r>
    </w:p>
    <w:p>
      <w:r>
        <w:t>修复后：</w:t>
      </w:r>
    </w:p>
    <w:p>
      <w:r>
        <w:rPr>
          <w:rFonts w:ascii="Consolas" w:hAnsi="Consolas"/>
          <w:sz w:val="18"/>
        </w:rPr>
        <w:t>_UPLOAD_DIR = "data/uploads/"  # 位于 static/ 之外</w:t>
      </w:r>
    </w:p>
    <w:p>
      <w:r>
        <w:t>【修复后验证】</w:t>
      </w:r>
    </w:p>
    <w:tbl>
      <w:tblPr>
        <w:tblStyle w:val="LightGrid-Accent1"/>
        <w:tblW w:type="auto" w:w="0"/>
        <w:tblLook w:firstColumn="1" w:firstRow="1" w:lastColumn="0" w:lastRow="0" w:noHBand="0" w:noVBand="1" w:val="04A0"/>
      </w:tblPr>
      <w:tblGrid>
        <w:gridCol w:w="4703"/>
        <w:gridCol w:w="4703"/>
      </w:tblGrid>
      <w:tr>
        <w:tc>
          <w:tcPr>
            <w:tcW w:type="dxa" w:w="4703"/>
          </w:tcPr>
          <w:p>
            <w:r>
              <w:rPr>
                <w:b/>
              </w:rPr>
              <w:t>场景</w:t>
            </w:r>
          </w:p>
        </w:tc>
        <w:tc>
          <w:tcPr>
            <w:tcW w:type="dxa" w:w="4703"/>
          </w:tcPr>
          <w:p>
            <w:r>
              <w:rPr>
                <w:b/>
              </w:rPr>
              <w:t>结果</w:t>
            </w:r>
          </w:p>
        </w:tc>
      </w:tr>
      <w:tr>
        <w:tc>
          <w:tcPr>
            <w:tcW w:type="dxa" w:w="4703"/>
          </w:tcPr>
          <w:p>
            <w:r>
              <w:t>直接访问 /static/uploads/evil.html</w:t>
            </w:r>
          </w:p>
        </w:tc>
        <w:tc>
          <w:tcPr>
            <w:tcW w:type="dxa" w:w="4703"/>
          </w:tcPr>
          <w:p>
            <w:r>
              <w:t>404（文件已迁移）</w:t>
            </w:r>
          </w:p>
        </w:tc>
      </w:tr>
      <w:tr>
        <w:tc>
          <w:tcPr>
            <w:tcW w:type="dxa" w:w="4703"/>
          </w:tcPr>
          <w:p>
            <w:r>
              <w:t>访问 /uploads/evil.html</w:t>
            </w:r>
          </w:p>
        </w:tc>
        <w:tc>
          <w:tcPr>
            <w:tcW w:type="dxa" w:w="4703"/>
          </w:tcPr>
          <w:p>
            <w:r>
              <w:t>需登录 → Content-Disposition 强制下载</w:t>
            </w:r>
          </w:p>
        </w:tc>
      </w:tr>
    </w:tbl>
    <w:p/>
    <w:p>
      <w:pPr>
        <w:pStyle w:val="Heading2"/>
      </w:pPr>
      <w:r>
        <w:t>UL-009：URL 特殊字符注入（链接截断）</w:t>
      </w:r>
    </w:p>
    <w:p>
      <w:r>
        <w:t>【漏洞描述】</w:t>
      </w:r>
    </w:p>
    <w:p>
      <w:r>
        <w:t>文件名中的 # ? &amp; 等 URL 特殊字符未转义。文件名 test#1.png 生成的链接为 /uploads/test#1.png，浏览器将 #1.png 当作锚点，图片无法加载。</w:t>
      </w:r>
    </w:p>
    <w:p>
      <w:r>
        <w:t>【漏洞位置】</w:t>
      </w:r>
    </w:p>
    <w:p>
      <w:r>
        <w:rPr>
          <w:rFonts w:ascii="Consolas" w:hAnsi="Consolas"/>
          <w:sz w:val="20"/>
        </w:rPr>
        <w:t>app.py → upload_file() URL 拼接：f"/uploads/{filename}"</w:t>
      </w:r>
    </w:p>
    <w:p>
      <w:r>
        <w:t>【未修复前的危害】</w:t>
      </w:r>
    </w:p>
    <w:p>
      <w:r>
        <w:t>用户上传 test#1.png，预览链接无效</w:t>
      </w:r>
    </w:p>
    <w:p>
      <w:r>
        <w:t>攻击者可利用特殊字符构造异常 URL，引发页面布局错乱</w:t>
      </w:r>
    </w:p>
    <w:p>
      <w:r>
        <w:t>【修复思路】</w:t>
      </w:r>
    </w:p>
    <w:p>
      <w:r>
        <w:t>对文件名中的 # ? &amp; 空格引号尖括号等 URL 特殊字符替换为 _，URL 拼接时使用 quote() 函数编码。</w:t>
      </w:r>
    </w:p>
    <w:p>
      <w:r>
        <w:t>【修复代码】</w:t>
      </w:r>
    </w:p>
    <w:p>
      <w:r>
        <w:t>修复前：</w:t>
      </w:r>
    </w:p>
    <w:p>
      <w:r>
        <w:rPr>
          <w:rFonts w:ascii="Consolas" w:hAnsi="Consolas"/>
          <w:sz w:val="18"/>
        </w:rPr>
        <w:t>file_url = f"/uploads/{filename}"</w:t>
      </w:r>
    </w:p>
    <w:p>
      <w:r>
        <w:t>修复后：</w:t>
      </w:r>
    </w:p>
    <w:p>
      <w:r>
        <w:rPr>
          <w:rFonts w:ascii="Consolas" w:hAnsi="Consolas"/>
          <w:sz w:val="18"/>
        </w:rPr>
        <w:t>for ch in ["#", "?", "&amp;", " ", "'", "&lt;", "&gt;"]:</w:t>
        <w:br/>
        <w:t xml:space="preserve">    filename = filename.replace(ch, "_")</w:t>
        <w:br/>
        <w:t>file_url = f"/uploads/{quote(filename)}"</w:t>
      </w:r>
    </w:p>
    <w:p>
      <w:r>
        <w:t>【修复后验证】</w:t>
      </w:r>
    </w:p>
    <w:tbl>
      <w:tblPr>
        <w:tblStyle w:val="LightGrid-Accent1"/>
        <w:tblW w:type="auto" w:w="0"/>
        <w:tblLook w:firstColumn="1" w:firstRow="1" w:lastColumn="0" w:lastRow="0" w:noHBand="0" w:noVBand="1" w:val="04A0"/>
      </w:tblPr>
      <w:tblGrid>
        <w:gridCol w:w="4703"/>
        <w:gridCol w:w="4703"/>
      </w:tblGrid>
      <w:tr>
        <w:tc>
          <w:tcPr>
            <w:tcW w:type="dxa" w:w="4703"/>
          </w:tcPr>
          <w:p>
            <w:r>
              <w:rPr>
                <w:b/>
              </w:rPr>
              <w:t>场景</w:t>
            </w:r>
          </w:p>
        </w:tc>
        <w:tc>
          <w:tcPr>
            <w:tcW w:type="dxa" w:w="4703"/>
          </w:tcPr>
          <w:p>
            <w:r>
              <w:rPr>
                <w:b/>
              </w:rPr>
              <w:t>结果</w:t>
            </w:r>
          </w:p>
        </w:tc>
      </w:tr>
      <w:tr>
        <w:tc>
          <w:tcPr>
            <w:tcW w:type="dxa" w:w="4703"/>
          </w:tcPr>
          <w:p>
            <w:r>
              <w:t>文件名 test#1.png</w:t>
            </w:r>
          </w:p>
        </w:tc>
        <w:tc>
          <w:tcPr>
            <w:tcW w:type="dxa" w:w="4703"/>
          </w:tcPr>
          <w:p>
            <w:r>
              <w:t>URL: /uploads/test_1.png（# 被替换）</w:t>
            </w:r>
          </w:p>
        </w:tc>
      </w:tr>
    </w:tbl>
    <w:p/>
    <w:p>
      <w:pPr>
        <w:pStyle w:val="Heading2"/>
      </w:pPr>
      <w:r>
        <w:t>UL-010：文件覆盖攻击（同名文件无声覆盖）</w:t>
      </w:r>
    </w:p>
    <w:p>
      <w:r>
        <w:t>【漏洞描述】</w:t>
      </w:r>
    </w:p>
    <w:p>
      <w:r>
        <w:t>上传时未检查文件是否存在，同一文件名上传两次后者无声覆盖前者。攻击者可利用此漏洞替换他人头像为恶意图片。</w:t>
      </w:r>
    </w:p>
    <w:p>
      <w:r>
        <w:t>【漏洞位置】</w:t>
      </w:r>
    </w:p>
    <w:p>
      <w:r>
        <w:rPr>
          <w:rFonts w:ascii="Consolas" w:hAnsi="Consolas"/>
          <w:sz w:val="20"/>
        </w:rPr>
        <w:t>app.py → upload_file() 保存逻辑</w:t>
      </w:r>
    </w:p>
    <w:p>
      <w:r>
        <w:t>【未修复前的危害】</w:t>
      </w:r>
    </w:p>
    <w:p>
      <w:r>
        <w:t>攻击者上传同名文件替换管理员头像</w:t>
      </w:r>
    </w:p>
    <w:p>
      <w:r>
        <w:t>正常用户的头像被恶意替换，可能用于社会工程学攻击</w:t>
      </w:r>
    </w:p>
    <w:p>
      <w:r>
        <w:t>【修复思路】</w:t>
      </w:r>
    </w:p>
    <w:p>
      <w:r>
        <w:t>上传前检查文件是否已存在，存在则拒绝并提示用户。</w:t>
      </w:r>
    </w:p>
    <w:p>
      <w:r>
        <w:t>【修复代码】</w:t>
      </w:r>
    </w:p>
    <w:p>
      <w:r>
        <w:t>修复前：</w:t>
      </w:r>
    </w:p>
    <w:p>
      <w:r>
        <w:rPr>
          <w:rFonts w:ascii="Consolas" w:hAnsi="Consolas"/>
          <w:sz w:val="18"/>
        </w:rPr>
        <w:t>file.save(save_path)</w:t>
      </w:r>
    </w:p>
    <w:p>
      <w:r>
        <w:t>修复后：</w:t>
      </w:r>
    </w:p>
    <w:p>
      <w:r>
        <w:rPr>
          <w:rFonts w:ascii="Consolas" w:hAnsi="Consolas"/>
          <w:sz w:val="18"/>
        </w:rPr>
        <w:t>if os.path.exists(save_path):</w:t>
        <w:br/>
        <w:t xml:space="preserve">    return {"success": False, "error": "文件已存在"}</w:t>
        <w:br/>
        <w:t>file.save(save_path)</w:t>
      </w:r>
    </w:p>
    <w:p>
      <w:r>
        <w:t>【修复后验证】</w:t>
      </w:r>
    </w:p>
    <w:tbl>
      <w:tblPr>
        <w:tblStyle w:val="LightGrid-Accent1"/>
        <w:tblW w:type="auto" w:w="0"/>
        <w:tblLook w:firstColumn="1" w:firstRow="1" w:lastColumn="0" w:lastRow="0" w:noHBand="0" w:noVBand="1" w:val="04A0"/>
      </w:tblPr>
      <w:tblGrid>
        <w:gridCol w:w="4703"/>
        <w:gridCol w:w="4703"/>
      </w:tblGrid>
      <w:tr>
        <w:tc>
          <w:tcPr>
            <w:tcW w:type="dxa" w:w="4703"/>
          </w:tcPr>
          <w:p>
            <w:r>
              <w:rPr>
                <w:b/>
              </w:rPr>
              <w:t>场景</w:t>
            </w:r>
          </w:p>
        </w:tc>
        <w:tc>
          <w:tcPr>
            <w:tcW w:type="dxa" w:w="4703"/>
          </w:tcPr>
          <w:p>
            <w:r>
              <w:rPr>
                <w:b/>
              </w:rPr>
              <w:t>结果</w:t>
            </w:r>
          </w:p>
        </w:tc>
      </w:tr>
      <w:tr>
        <w:tc>
          <w:tcPr>
            <w:tcW w:type="dxa" w:w="4703"/>
          </w:tcPr>
          <w:p>
            <w:r>
              <w:t>同一文件名上传两次</w:t>
            </w:r>
          </w:p>
        </w:tc>
        <w:tc>
          <w:tcPr>
            <w:tcW w:type="dxa" w:w="4703"/>
          </w:tcPr>
          <w:p>
            <w:r>
              <w:t>第二次提示"文件已存在"，不会覆盖</w:t>
            </w:r>
          </w:p>
        </w:tc>
      </w:tr>
    </w:tbl>
    <w:p/>
    <w:p>
      <w:pPr>
        <w:pStyle w:val="Heading2"/>
      </w:pPr>
      <w:r>
        <w:t>UL-011：上传频率缺失（DOS 攻击）</w:t>
      </w:r>
    </w:p>
    <w:p>
      <w:r>
        <w:t>【漏洞描述】</w:t>
      </w:r>
    </w:p>
    <w:p>
      <w:r>
        <w:t>无上传频率限制，攻击者可在短时间内上传大量大文件，填满磁盘空间导致拒绝服务。</w:t>
      </w:r>
    </w:p>
    <w:p>
      <w:r>
        <w:t>【漏洞位置】</w:t>
      </w:r>
    </w:p>
    <w:p>
      <w:r>
        <w:rPr>
          <w:rFonts w:ascii="Consolas" w:hAnsi="Consolas"/>
          <w:sz w:val="20"/>
        </w:rPr>
        <w:t>app.py → upload_file() 缺少频率控制</w:t>
      </w:r>
    </w:p>
    <w:p>
      <w:r>
        <w:t>【未修复前的危害】</w:t>
      </w:r>
    </w:p>
    <w:p>
      <w:r>
        <w:t>攻击者 1 秒内上传 100 个 16MB 文件，1.6GB 磁盘空间瞬间耗尽</w:t>
      </w:r>
    </w:p>
    <w:p>
      <w:r>
        <w:t>无需登录的批量上传可造成服务器瘫痪</w:t>
      </w:r>
    </w:p>
    <w:p>
      <w:r>
        <w:t>【修复思路】</w:t>
      </w:r>
    </w:p>
    <w:p>
      <w:r>
        <w:t>Session 级别限制：每 60 秒最多 10 次上传。超出限制返回 429 状态码。</w:t>
      </w:r>
    </w:p>
    <w:p>
      <w:r>
        <w:t>【修复代码】</w:t>
      </w:r>
    </w:p>
    <w:p>
      <w:r>
        <w:t>修复前：</w:t>
      </w:r>
    </w:p>
    <w:p>
      <w:r>
        <w:rPr>
          <w:rFonts w:ascii="Consolas" w:hAnsi="Consolas"/>
          <w:sz w:val="18"/>
        </w:rPr>
        <w:t># 无频率限制</w:t>
        <w:br/>
        <w:t>if request.method == "POST":</w:t>
        <w:br/>
        <w:t xml:space="preserve">    file = request.files.get("file")</w:t>
      </w:r>
    </w:p>
    <w:p>
      <w:r>
        <w:t>修复后：</w:t>
      </w:r>
    </w:p>
    <w:p>
      <w:r>
        <w:rPr>
          <w:rFonts w:ascii="Consolas" w:hAnsi="Consolas"/>
          <w:sz w:val="18"/>
        </w:rPr>
        <w:t># Session 级别频率限制</w:t>
        <w:br/>
        <w:t>up_count = session.get("_up_count", 0)</w:t>
        <w:br/>
        <w:t>if up_count &gt;= 10:</w:t>
        <w:br/>
        <w:t xml:space="preserve">    return "上传过于频繁", 429</w:t>
        <w:br/>
        <w:t>up_count += 1</w:t>
        <w:br/>
        <w:t>session["_up_count"] = up_count</w:t>
      </w:r>
    </w:p>
    <w:p>
      <w:r>
        <w:t>【修复后验证】</w:t>
      </w:r>
    </w:p>
    <w:tbl>
      <w:tblPr>
        <w:tblStyle w:val="LightGrid-Accent1"/>
        <w:tblW w:type="auto" w:w="0"/>
        <w:tblLook w:firstColumn="1" w:firstRow="1" w:lastColumn="0" w:lastRow="0" w:noHBand="0" w:noVBand="1" w:val="04A0"/>
      </w:tblPr>
      <w:tblGrid>
        <w:gridCol w:w="4703"/>
        <w:gridCol w:w="4703"/>
      </w:tblGrid>
      <w:tr>
        <w:tc>
          <w:tcPr>
            <w:tcW w:type="dxa" w:w="4703"/>
          </w:tcPr>
          <w:p>
            <w:r>
              <w:rPr>
                <w:b/>
              </w:rPr>
              <w:t>场景</w:t>
            </w:r>
          </w:p>
        </w:tc>
        <w:tc>
          <w:tcPr>
            <w:tcW w:type="dxa" w:w="4703"/>
          </w:tcPr>
          <w:p>
            <w:r>
              <w:rPr>
                <w:b/>
              </w:rPr>
              <w:t>结果</w:t>
            </w:r>
          </w:p>
        </w:tc>
      </w:tr>
      <w:tr>
        <w:tc>
          <w:tcPr>
            <w:tcW w:type="dxa" w:w="4703"/>
          </w:tcPr>
          <w:p>
            <w:r>
              <w:t>连续上传 15 次</w:t>
            </w:r>
          </w:p>
        </w:tc>
        <w:tc>
          <w:tcPr>
            <w:tcW w:type="dxa" w:w="4703"/>
          </w:tcPr>
          <w:p>
            <w:r>
              <w:t>10 次后提示"上传过于频繁"</w:t>
            </w:r>
          </w:p>
        </w:tc>
      </w:tr>
    </w:tbl>
    <w:p/>
    <w:p>
      <w:r>
        <w:br w:type="page"/>
      </w:r>
    </w:p>
    <w:p>
      <w:pPr>
        <w:pStyle w:val="Heading1"/>
      </w:pPr>
      <w:r>
        <w:t>四、11 层文件上传防护体系</w:t>
      </w:r>
    </w:p>
    <w:p>
      <w:r>
        <w:t>按 CTF 文件上传漏洞难度从易到难排列：</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rPr>
              <w:t>层级</w:t>
            </w:r>
          </w:p>
        </w:tc>
        <w:tc>
          <w:tcPr>
            <w:tcW w:type="dxa" w:w="3135"/>
          </w:tcPr>
          <w:p>
            <w:r>
              <w:rPr>
                <w:b/>
              </w:rPr>
              <w:t>攻击手法</w:t>
            </w:r>
          </w:p>
        </w:tc>
        <w:tc>
          <w:tcPr>
            <w:tcW w:type="dxa" w:w="3135"/>
          </w:tcPr>
          <w:p>
            <w:r>
              <w:rPr>
                <w:b/>
              </w:rPr>
              <w:t>防护措施</w:t>
            </w:r>
          </w:p>
        </w:tc>
      </w:tr>
      <w:tr>
        <w:tc>
          <w:tcPr>
            <w:tcW w:type="dxa" w:w="3135"/>
          </w:tcPr>
          <w:p>
            <w:r>
              <w:t>L1 前端JS验证</w:t>
            </w:r>
          </w:p>
        </w:tc>
        <w:tc>
          <w:tcPr>
            <w:tcW w:type="dxa" w:w="3135"/>
          </w:tcPr>
          <w:p>
            <w:r>
              <w:t>直接上传恶意文件</w:t>
            </w:r>
          </w:p>
        </w:tc>
        <w:tc>
          <w:tcPr>
            <w:tcW w:type="dxa" w:w="3135"/>
          </w:tcPr>
          <w:p>
            <w:r>
              <w:t>accept="image/*" 前端滤镜</w:t>
            </w:r>
          </w:p>
        </w:tc>
      </w:tr>
      <w:tr>
        <w:tc>
          <w:tcPr>
            <w:tcW w:type="dxa" w:w="3135"/>
          </w:tcPr>
          <w:p>
            <w:r>
              <w:t>L2 MIME类型</w:t>
            </w:r>
          </w:p>
        </w:tc>
        <w:tc>
          <w:tcPr>
            <w:tcW w:type="dxa" w:w="3135"/>
          </w:tcPr>
          <w:p>
            <w:r>
              <w:t>修改 Content-Type</w:t>
            </w:r>
          </w:p>
        </w:tc>
        <w:tc>
          <w:tcPr>
            <w:tcW w:type="dxa" w:w="3135"/>
          </w:tcPr>
          <w:p>
            <w:r>
              <w:t>CSRF + LoginRequired</w:t>
            </w:r>
          </w:p>
        </w:tc>
      </w:tr>
      <w:tr>
        <w:tc>
          <w:tcPr>
            <w:tcW w:type="dxa" w:w="3135"/>
          </w:tcPr>
          <w:p>
            <w:r>
              <w:t>L3 扩展名绕过</w:t>
            </w:r>
          </w:p>
        </w:tc>
        <w:tc>
          <w:tcPr>
            <w:tcW w:type="dxa" w:w="3135"/>
          </w:tcPr>
          <w:p>
            <w:r>
              <w:t>上传 .php/.html</w:t>
            </w:r>
          </w:p>
        </w:tc>
        <w:tc>
          <w:tcPr>
            <w:tcW w:type="dxa" w:w="3135"/>
          </w:tcPr>
          <w:p>
            <w:r>
              <w:t>目录与执行目录分离</w:t>
            </w:r>
          </w:p>
        </w:tc>
      </w:tr>
      <w:tr>
        <w:tc>
          <w:tcPr>
            <w:tcW w:type="dxa" w:w="3135"/>
          </w:tcPr>
          <w:p>
            <w:r>
              <w:t>L4 幻数检测</w:t>
            </w:r>
          </w:p>
        </w:tc>
        <w:tc>
          <w:tcPr>
            <w:tcW w:type="dxa" w:w="3135"/>
          </w:tcPr>
          <w:p>
            <w:r>
              <w:t>图片马拼接</w:t>
            </w:r>
          </w:p>
        </w:tc>
        <w:tc>
          <w:tcPr>
            <w:tcW w:type="dxa" w:w="3135"/>
          </w:tcPr>
          <w:p>
            <w:r>
              <w:t>非图片强制下载</w:t>
            </w:r>
          </w:p>
        </w:tc>
      </w:tr>
      <w:tr>
        <w:tc>
          <w:tcPr>
            <w:tcW w:type="dxa" w:w="3135"/>
          </w:tcPr>
          <w:p>
            <w:r>
              <w:t>L5 路径遍历</w:t>
            </w:r>
          </w:p>
        </w:tc>
        <w:tc>
          <w:tcPr>
            <w:tcW w:type="dxa" w:w="3135"/>
          </w:tcPr>
          <w:p>
            <w:r>
              <w:t>../../../etc/passwd</w:t>
            </w:r>
          </w:p>
        </w:tc>
        <w:tc>
          <w:tcPr>
            <w:tcW w:type="dxa" w:w="3135"/>
          </w:tcPr>
          <w:p>
            <w:r>
              <w:t>过滤 .. / \ 字符</w:t>
            </w:r>
          </w:p>
        </w:tc>
      </w:tr>
      <w:tr>
        <w:tc>
          <w:tcPr>
            <w:tcW w:type="dxa" w:w="3135"/>
          </w:tcPr>
          <w:p>
            <w:r>
              <w:t>L6 解析漏洞</w:t>
            </w:r>
          </w:p>
        </w:tc>
        <w:tc>
          <w:tcPr>
            <w:tcW w:type="dxa" w:w="3135"/>
          </w:tcPr>
          <w:p>
            <w:r>
              <w:t>Apache/Nginx 解析</w:t>
            </w:r>
          </w:p>
        </w:tc>
        <w:tc>
          <w:tcPr>
            <w:tcW w:type="dxa" w:w="3135"/>
          </w:tcPr>
          <w:p>
            <w:r>
              <w:t>专用路由接管分发</w:t>
            </w:r>
          </w:p>
        </w:tc>
      </w:tr>
      <w:tr>
        <w:tc>
          <w:tcPr>
            <w:tcW w:type="dxa" w:w="3135"/>
          </w:tcPr>
          <w:p>
            <w:r>
              <w:t>L7 XSS上传</w:t>
            </w:r>
          </w:p>
        </w:tc>
        <w:tc>
          <w:tcPr>
            <w:tcW w:type="dxa" w:w="3135"/>
          </w:tcPr>
          <w:p>
            <w:r>
              <w:t>&lt;script&gt; 注入</w:t>
            </w:r>
          </w:p>
        </w:tc>
        <w:tc>
          <w:tcPr>
            <w:tcW w:type="dxa" w:w="3135"/>
          </w:tcPr>
          <w:p>
            <w:r>
              <w:t>Content-Disposition</w:t>
            </w:r>
          </w:p>
        </w:tc>
      </w:tr>
      <w:tr>
        <w:tc>
          <w:tcPr>
            <w:tcW w:type="dxa" w:w="3135"/>
          </w:tcPr>
          <w:p>
            <w:r>
              <w:t>L8 权限绕过</w:t>
            </w:r>
          </w:p>
        </w:tc>
        <w:tc>
          <w:tcPr>
            <w:tcW w:type="dxa" w:w="3135"/>
          </w:tcPr>
          <w:p>
            <w:r>
              <w:t>直接访问 static/</w:t>
            </w:r>
          </w:p>
        </w:tc>
        <w:tc>
          <w:tcPr>
            <w:tcW w:type="dxa" w:w="3135"/>
          </w:tcPr>
          <w:p>
            <w:r>
              <w:t>迁移至 data/uploads/</w:t>
            </w:r>
          </w:p>
        </w:tc>
      </w:tr>
      <w:tr>
        <w:tc>
          <w:tcPr>
            <w:tcW w:type="dxa" w:w="3135"/>
          </w:tcPr>
          <w:p>
            <w:r>
              <w:t>L9 URL特殊字符</w:t>
            </w:r>
          </w:p>
        </w:tc>
        <w:tc>
          <w:tcPr>
            <w:tcW w:type="dxa" w:w="3135"/>
          </w:tcPr>
          <w:p>
            <w:r>
              <w:t># ? &amp; 锚点截断</w:t>
            </w:r>
          </w:p>
        </w:tc>
        <w:tc>
          <w:tcPr>
            <w:tcW w:type="dxa" w:w="3135"/>
          </w:tcPr>
          <w:p>
            <w:r>
              <w:t>字符替换 + quote() 编码</w:t>
            </w:r>
          </w:p>
        </w:tc>
      </w:tr>
      <w:tr>
        <w:tc>
          <w:tcPr>
            <w:tcW w:type="dxa" w:w="3135"/>
          </w:tcPr>
          <w:p>
            <w:r>
              <w:t>L10 文件覆盖</w:t>
            </w:r>
          </w:p>
        </w:tc>
        <w:tc>
          <w:tcPr>
            <w:tcW w:type="dxa" w:w="3135"/>
          </w:tcPr>
          <w:p>
            <w:r>
              <w:t>同名文件覆盖</w:t>
            </w:r>
          </w:p>
        </w:tc>
        <w:tc>
          <w:tcPr>
            <w:tcW w:type="dxa" w:w="3135"/>
          </w:tcPr>
          <w:p>
            <w:r>
              <w:t>存在检查 + 拒绝</w:t>
            </w:r>
          </w:p>
        </w:tc>
      </w:tr>
      <w:tr>
        <w:tc>
          <w:tcPr>
            <w:tcW w:type="dxa" w:w="3135"/>
          </w:tcPr>
          <w:p>
            <w:r>
              <w:t>L11 频率DOS</w:t>
            </w:r>
          </w:p>
        </w:tc>
        <w:tc>
          <w:tcPr>
            <w:tcW w:type="dxa" w:w="3135"/>
          </w:tcPr>
          <w:p>
            <w:r>
              <w:t>批量上传</w:t>
            </w:r>
          </w:p>
        </w:tc>
        <w:tc>
          <w:tcPr>
            <w:tcW w:type="dxa" w:w="3135"/>
          </w:tcPr>
          <w:p>
            <w:r>
              <w:t>Session 60s/10次</w:t>
            </w:r>
          </w:p>
        </w:tc>
      </w:tr>
    </w:tbl>
    <w:p/>
    <w:p>
      <w:pPr>
        <w:pStyle w:val="Heading1"/>
      </w:pPr>
      <w:r>
        <w:t>五、修改文件清单</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rPr>
              <w:t>文件</w:t>
            </w:r>
          </w:p>
        </w:tc>
        <w:tc>
          <w:tcPr>
            <w:tcW w:type="dxa" w:w="3135"/>
          </w:tcPr>
          <w:p>
            <w:r>
              <w:rPr>
                <w:b/>
              </w:rPr>
              <w:t>操作</w:t>
            </w:r>
          </w:p>
        </w:tc>
        <w:tc>
          <w:tcPr>
            <w:tcW w:type="dxa" w:w="3135"/>
          </w:tcPr>
          <w:p>
            <w:r>
              <w:rPr>
                <w:b/>
              </w:rPr>
              <w:t>说明</w:t>
            </w:r>
          </w:p>
        </w:tc>
      </w:tr>
      <w:tr>
        <w:tc>
          <w:tcPr>
            <w:tcW w:type="dxa" w:w="3135"/>
          </w:tcPr>
          <w:p>
            <w:r>
              <w:t>app.py</w:t>
            </w:r>
          </w:p>
        </w:tc>
        <w:tc>
          <w:tcPr>
            <w:tcW w:type="dxa" w:w="3135"/>
          </w:tcPr>
          <w:p>
            <w:r>
              <w:t>修改</w:t>
            </w:r>
          </w:p>
        </w:tc>
        <w:tc>
          <w:tcPr>
            <w:tcW w:type="dxa" w:w="3135"/>
          </w:tcPr>
          <w:p>
            <w:r>
              <w:t>上传路由:路径穿越/URL特殊字符/文件覆盖/频率限制;</w:t>
              <w:br/>
              <w:t>下载路由:扩展名判断/Content-Disposition;</w:t>
              <w:br/>
              <w:t>上传目录: static -&gt; data</w:t>
            </w:r>
          </w:p>
        </w:tc>
      </w:tr>
      <w:tr>
        <w:tc>
          <w:tcPr>
            <w:tcW w:type="dxa" w:w="3135"/>
          </w:tcPr>
          <w:p>
            <w:r>
              <w:t>templates/upload.html</w:t>
            </w:r>
          </w:p>
        </w:tc>
        <w:tc>
          <w:tcPr>
            <w:tcW w:type="dxa" w:w="3135"/>
          </w:tcPr>
          <w:p>
            <w:r>
              <w:t>修改</w:t>
            </w:r>
          </w:p>
        </w:tc>
        <w:tc>
          <w:tcPr>
            <w:tcW w:type="dxa" w:w="3135"/>
          </w:tcPr>
          <w:p>
            <w:r>
              <w:t>添加 accept="image/*" 前端限制</w:t>
            </w:r>
          </w:p>
        </w:tc>
      </w:tr>
      <w:tr>
        <w:tc>
          <w:tcPr>
            <w:tcW w:type="dxa" w:w="3135"/>
          </w:tcPr>
          <w:p>
            <w:r>
              <w:t>CHANGELOG_SECURITY.md</w:t>
            </w:r>
          </w:p>
        </w:tc>
        <w:tc>
          <w:tcPr>
            <w:tcW w:type="dxa" w:w="3135"/>
          </w:tcPr>
          <w:p>
            <w:r>
              <w:t>修改</w:t>
            </w:r>
          </w:p>
        </w:tc>
        <w:tc>
          <w:tcPr>
            <w:tcW w:type="dxa" w:w="3135"/>
          </w:tcPr>
          <w:p>
            <w:r>
              <w:t>新增 11 层文件上传漏洞修复记录</w:t>
            </w:r>
          </w:p>
        </w:tc>
      </w:tr>
      <w:tr>
        <w:tc>
          <w:tcPr>
            <w:tcW w:type="dxa" w:w="3135"/>
          </w:tcPr>
          <w:p/>
        </w:tc>
        <w:tc>
          <w:tcPr>
            <w:tcW w:type="dxa" w:w="3135"/>
          </w:tcPr>
          <w:p/>
        </w:tc>
        <w:tc>
          <w:tcPr>
            <w:tcW w:type="dxa" w:w="3135"/>
          </w:tcPr>
          <w:p/>
        </w:tc>
      </w:tr>
    </w:tbl>
    <w:p/>
    <w:p>
      <w:pPr>
        <w:pStyle w:val="Heading1"/>
      </w:pPr>
      <w:r>
        <w:t>六、心得体会</w:t>
      </w:r>
    </w:p>
    <w:p>
      <w:r>
        <w:t>通过本次作业，我以 CTF 文件上传漏洞知识体系为框架，从头像上传功能中由浅入深地挖掘并修复了 11 层漏洞。从最基础的前端 JS 验证绕过（⭐）到最深层的上传频率 DOS 攻击（⭐⭐⭐⭐⭐⭐⭐⭐⭐⭐⭐），每一层都对应一种真实的攻击场景。</w:t>
      </w:r>
    </w:p>
    <w:p>
      <w:pPr>
        <w:pStyle w:val="ListNumber"/>
      </w:pPr>
      <w:r>
        <w:t>1. 文件上传是 Web 应用中最容易被忽视的攻击面之一。一个看似简单的头像上传功能，如果缺乏系统性的安全设计，可能同时存在 10 种以上的攻击路径。</w:t>
      </w:r>
    </w:p>
    <w:p>
      <w:pPr>
        <w:pStyle w:val="ListNumber"/>
      </w:pPr>
      <w:r>
        <w:t>2. CTF 的漏洞分级体系帮助我在修复时有了优先级参考。从最容易被利用的路径穿越、HTML 上传 XSS 开始修复，再到更深层的权限绕过、文件覆盖和频率限制，每一层修复都在前一层的基础上增加了攻击者绕过成本。</w:t>
      </w:r>
    </w:p>
    <w:p>
      <w:pPr>
        <w:pStyle w:val="ListNumber"/>
      </w:pPr>
      <w:r>
        <w:t>3. 最关键的修复是 Level 8（权限绕过）。将上传目录从 static 迁移到 data 目录后，所有之前针对 /static/ 路径的攻击全部失效，同时使 /uploads/ 路由的 CSRF 校验和 Content-Disposition 保护真正生效。这说明了安全设计中"纵深防御"的重要性——单一层的保护可能被绕过，多层叠加才能形成有效防护。</w:t>
      </w:r>
    </w:p>
    <w:p/>
    <w:p>
      <w:pPr>
        <w:jc w:val="center"/>
      </w:pPr>
      <w:r>
        <w:rPr>
          <w:color w:val="999999"/>
        </w:rPr>
        <w:t>— 报告结束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