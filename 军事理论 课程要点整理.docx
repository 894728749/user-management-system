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宋体" w:hAnsi="宋体" w:eastAsia="宋体"/>
          <w:b/>
          <w:color w:val="1A1A2E"/>
          <w:sz w:val="44"/>
        </w:rPr>
        <w:t>军事理论 · 课程要点整理</w:t>
      </w:r>
    </w:p>
    <w:p>
      <w:pPr>
        <w:spacing w:after="240"/>
        <w:jc w:val="center"/>
      </w:pPr>
      <w:r>
        <w:rPr>
          <w:rFonts w:ascii="宋体" w:hAnsi="宋体" w:eastAsia="宋体"/>
          <w:b w:val="0"/>
          <w:color w:val="888888"/>
          <w:sz w:val="24"/>
        </w:rPr>
        <w:t>非必背内容 · 灰框整理</w:t>
      </w:r>
    </w:p>
    <w:p>
      <w:pPr>
        <w:spacing w:before="200" w:after="80"/>
      </w:pPr>
      <w:r>
        <w:rPr>
          <w:rFonts w:ascii="宋体" w:hAnsi="宋体" w:eastAsia="宋体"/>
          <w:b/>
          <w:color w:val="4F46E5"/>
          <w:sz w:val="26"/>
        </w:rPr>
        <w:t>一、军事科学的定义</w:t>
      </w:r>
    </w:p>
    <w:p>
      <w:pPr>
        <w:spacing w:after="40"/>
      </w:pPr>
      <w:r>
        <w:rPr>
          <w:rFonts w:ascii="宋体" w:hAnsi="宋体" w:eastAsia="宋体"/>
          <w:b w:val="0"/>
          <w:sz w:val="21"/>
        </w:rPr>
        <w:t>军事科学是反映战争规律和战争指导规律，用以指导国防和军队建设、战争准备与实施的知识体系，是社会科学中综合性、实践性很强的一门学科，也是一座宏大的知识宝库。</w:t>
      </w:r>
    </w:p>
    <w:p>
      <w:pPr>
        <w:spacing w:before="200" w:after="80"/>
      </w:pPr>
      <w:r>
        <w:rPr>
          <w:rFonts w:ascii="宋体" w:hAnsi="宋体" w:eastAsia="宋体"/>
          <w:b/>
          <w:color w:val="4F46E5"/>
          <w:sz w:val="26"/>
        </w:rPr>
        <w:t>二、在普通高校开设军事理论课、开展国防教育的意义</w:t>
      </w:r>
    </w:p>
    <w:p>
      <w:pPr>
        <w:spacing w:after="40"/>
      </w:pPr>
      <w:r>
        <w:rPr>
          <w:rFonts w:ascii="宋体" w:hAnsi="宋体" w:eastAsia="宋体"/>
          <w:b w:val="0"/>
          <w:sz w:val="21"/>
        </w:rPr>
        <w:t>1. 既是国家的法律规定，也是教育基本规律的客观要求。</w:t>
      </w:r>
    </w:p>
    <w:p>
      <w:pPr>
        <w:spacing w:after="40"/>
      </w:pPr>
      <w:r>
        <w:rPr>
          <w:rFonts w:ascii="宋体" w:hAnsi="宋体" w:eastAsia="宋体"/>
          <w:b w:val="0"/>
          <w:sz w:val="21"/>
        </w:rPr>
        <w:t>2. 以学生军训为主要形式的学校国防教育，在促进人的素质的全面发展方面具有其他学科所无法比拟的特殊优势：</w:t>
      </w:r>
    </w:p>
    <w:p>
      <w:pPr>
        <w:spacing w:after="40"/>
        <w:ind w:left="283"/>
      </w:pPr>
      <w:r>
        <w:rPr>
          <w:rFonts w:ascii="宋体" w:hAnsi="宋体" w:eastAsia="宋体"/>
          <w:b/>
          <w:color w:val="CC3333"/>
          <w:sz w:val="21"/>
        </w:rPr>
        <w:t>从一般性看：</w:t>
      </w:r>
      <w:r>
        <w:rPr>
          <w:rFonts w:ascii="宋体" w:hAnsi="宋体" w:eastAsia="宋体"/>
          <w:b w:val="0"/>
          <w:sz w:val="21"/>
        </w:rPr>
        <w:t xml:space="preserve"> 国防教育对学生德智体美劳的全面发展有很强的综合促进作用</w:t>
      </w:r>
    </w:p>
    <w:p>
      <w:pPr>
        <w:spacing w:after="40"/>
      </w:pPr>
      <w:r>
        <w:rPr>
          <w:rFonts w:ascii="宋体" w:hAnsi="宋体" w:eastAsia="宋体"/>
          <w:b w:val="0"/>
          <w:sz w:val="21"/>
        </w:rPr>
        <w:t xml:space="preserve">  · 国防教育的核心是爱国主义教育</w:t>
      </w:r>
    </w:p>
    <w:p>
      <w:pPr>
        <w:spacing w:after="40"/>
      </w:pPr>
      <w:r>
        <w:rPr>
          <w:rFonts w:ascii="宋体" w:hAnsi="宋体" w:eastAsia="宋体"/>
          <w:b w:val="0"/>
          <w:sz w:val="21"/>
        </w:rPr>
        <w:t xml:space="preserve">  · 国防教育有利于促进学生智体美育发展和动手能力与吃苦耐劳精神</w:t>
      </w:r>
    </w:p>
    <w:p>
      <w:pPr>
        <w:spacing w:after="40"/>
        <w:ind w:left="283"/>
      </w:pPr>
      <w:r>
        <w:rPr>
          <w:rFonts w:ascii="宋体" w:hAnsi="宋体" w:eastAsia="宋体"/>
          <w:b/>
          <w:color w:val="CC3333"/>
          <w:sz w:val="21"/>
        </w:rPr>
        <w:t>从特殊性看：</w:t>
      </w:r>
      <w:r>
        <w:rPr>
          <w:rFonts w:ascii="宋体" w:hAnsi="宋体" w:eastAsia="宋体"/>
          <w:b w:val="0"/>
          <w:sz w:val="21"/>
        </w:rPr>
        <w:t xml:space="preserve"> 国防教育对学生非智力因素的培育具有其他学科所无法替代的作用</w:t>
      </w:r>
    </w:p>
    <w:p>
      <w:pPr>
        <w:spacing w:after="40"/>
      </w:pPr>
      <w:r>
        <w:rPr>
          <w:rFonts w:ascii="宋体" w:hAnsi="宋体" w:eastAsia="宋体"/>
          <w:b w:val="0"/>
          <w:sz w:val="21"/>
        </w:rPr>
        <w:t>这种意志、毅力和精神正是21世纪高质量人才所必须具备的高素质，对于每一位学生都是一笔可贵的精神财富。</w:t>
      </w:r>
    </w:p>
    <w:p>
      <w:pPr>
        <w:spacing w:before="200" w:after="80"/>
      </w:pPr>
      <w:r>
        <w:rPr>
          <w:rFonts w:ascii="宋体" w:hAnsi="宋体" w:eastAsia="宋体"/>
          <w:b/>
          <w:color w:val="4F46E5"/>
          <w:sz w:val="26"/>
        </w:rPr>
        <w:t>四、大学生学习军事科学的基本方法</w:t>
      </w:r>
    </w:p>
    <w:p>
      <w:pPr>
        <w:spacing w:after="40"/>
        <w:ind w:left="283"/>
      </w:pPr>
      <w:r>
        <w:rPr>
          <w:rFonts w:ascii="宋体" w:hAnsi="宋体" w:eastAsia="宋体"/>
          <w:b/>
          <w:color w:val="CC3333"/>
          <w:sz w:val="21"/>
        </w:rPr>
        <w:t>1. 拓展思维领域，综合运用各种科学思维方法</w:t>
      </w:r>
    </w:p>
    <w:p>
      <w:pPr>
        <w:spacing w:after="40"/>
      </w:pPr>
      <w:r>
        <w:rPr>
          <w:rFonts w:ascii="宋体" w:hAnsi="宋体" w:eastAsia="宋体"/>
          <w:b w:val="0"/>
          <w:sz w:val="21"/>
        </w:rPr>
        <w:t>突破传统单一思维模式，结合逻辑思维、形象思维与创造性思维，多角度分析军事问题。</w:t>
      </w:r>
    </w:p>
    <w:p>
      <w:pPr>
        <w:spacing w:after="40"/>
        <w:ind w:left="283"/>
      </w:pPr>
      <w:r>
        <w:rPr>
          <w:rFonts w:ascii="宋体" w:hAnsi="宋体" w:eastAsia="宋体"/>
          <w:b/>
          <w:color w:val="CC3333"/>
          <w:sz w:val="21"/>
        </w:rPr>
        <w:t>2. 研究战例，借鉴历史，汲取历史智慧</w:t>
      </w:r>
    </w:p>
    <w:p>
      <w:pPr>
        <w:spacing w:after="40"/>
      </w:pPr>
      <w:r>
        <w:rPr>
          <w:rFonts w:ascii="宋体" w:hAnsi="宋体" w:eastAsia="宋体"/>
          <w:b w:val="0"/>
          <w:sz w:val="21"/>
        </w:rPr>
        <w:t>通过经典战例复盘，理解军事理论的形成背景与应用场景，以史为鉴，深化理论认知。</w:t>
      </w:r>
    </w:p>
    <w:p>
      <w:pPr>
        <w:spacing w:after="40"/>
        <w:ind w:left="283"/>
      </w:pPr>
      <w:r>
        <w:rPr>
          <w:rFonts w:ascii="宋体" w:hAnsi="宋体" w:eastAsia="宋体"/>
          <w:b/>
          <w:color w:val="CC3333"/>
          <w:sz w:val="21"/>
        </w:rPr>
        <w:t>3. 善于"合成"，融会贯通，学以致用</w:t>
      </w:r>
    </w:p>
    <w:p>
      <w:pPr>
        <w:spacing w:after="40"/>
      </w:pPr>
      <w:r>
        <w:rPr>
          <w:rFonts w:ascii="宋体" w:hAnsi="宋体" w:eastAsia="宋体"/>
          <w:b w:val="0"/>
          <w:sz w:val="21"/>
        </w:rPr>
        <w:t>将军事理论与科技、人文、社会等多学科知识交叉融合，构建系统的军事科学知识体系。</w:t>
      </w:r>
    </w:p>
    <w:p>
      <w:pPr>
        <w:spacing w:before="200" w:after="80"/>
      </w:pPr>
      <w:r>
        <w:rPr>
          <w:rFonts w:ascii="宋体" w:hAnsi="宋体" w:eastAsia="宋体"/>
          <w:b/>
          <w:color w:val="4F46E5"/>
          <w:sz w:val="26"/>
        </w:rPr>
        <w:t>五、国家安全内涵</w:t>
      </w:r>
    </w:p>
    <w:p>
      <w:pPr>
        <w:spacing w:after="40"/>
        <w:ind w:firstLine="420"/>
      </w:pPr>
      <w:r>
        <w:rPr>
          <w:rFonts w:ascii="宋体" w:hAnsi="宋体" w:eastAsia="宋体"/>
          <w:b w:val="0"/>
          <w:sz w:val="21"/>
        </w:rPr>
        <w:t>国家安全是指</w:t>
      </w:r>
    </w:p>
    <w:p>
      <w:pPr>
        <w:spacing w:after="40"/>
        <w:ind w:left="283"/>
      </w:pPr>
      <w:r>
        <w:rPr>
          <w:rFonts w:ascii="宋体" w:hAnsi="宋体" w:eastAsia="宋体"/>
          <w:b/>
          <w:color w:val="CC3333"/>
          <w:sz w:val="21"/>
        </w:rPr>
        <w:t>国家政权、主权、统一和领土完整、人民福祉、经济社会可持续发展</w:t>
      </w:r>
      <w:r>
        <w:rPr>
          <w:rFonts w:ascii="宋体" w:hAnsi="宋体" w:eastAsia="宋体"/>
          <w:b w:val="0"/>
          <w:sz w:val="21"/>
        </w:rPr>
        <w:t xml:space="preserve"> 和</w:t>
      </w:r>
    </w:p>
    <w:p>
      <w:pPr>
        <w:spacing w:after="40"/>
        <w:ind w:left="283"/>
      </w:pPr>
      <w:r>
        <w:rPr>
          <w:rFonts w:ascii="宋体" w:hAnsi="宋体" w:eastAsia="宋体"/>
          <w:b/>
          <w:color w:val="CC3333"/>
          <w:sz w:val="21"/>
        </w:rPr>
        <w:t>国家其他重大利益</w:t>
      </w:r>
    </w:p>
    <w:p>
      <w:pPr>
        <w:spacing w:after="40"/>
      </w:pPr>
      <w:r>
        <w:rPr>
          <w:rFonts w:ascii="宋体" w:hAnsi="宋体" w:eastAsia="宋体"/>
          <w:b w:val="0"/>
          <w:sz w:val="21"/>
        </w:rPr>
        <w:t>相对处于没有危险和不受内外威胁的状态，以及保障持续安全状态的能力。</w:t>
      </w:r>
    </w:p>
    <w:p>
      <w:pPr>
        <w:spacing w:before="200" w:after="80"/>
      </w:pPr>
      <w:r>
        <w:rPr>
          <w:rFonts w:ascii="宋体" w:hAnsi="宋体" w:eastAsia="宋体"/>
          <w:b/>
          <w:color w:val="4F46E5"/>
          <w:sz w:val="26"/>
        </w:rPr>
        <w:t>六、总体国家安全观的定义</w:t>
      </w:r>
    </w:p>
    <w:p>
      <w:pPr>
        <w:spacing w:after="40"/>
      </w:pPr>
      <w:r>
        <w:rPr>
          <w:rFonts w:ascii="宋体" w:hAnsi="宋体" w:eastAsia="宋体"/>
          <w:b w:val="0"/>
          <w:sz w:val="21"/>
        </w:rPr>
        <w:t>总体国家安全观：以人民安全为宗旨，以政治安全为根本，以经济安全为基础，以军事、文化、社会安全为保障，以促进国际安全为依托，维护各领域国家安全，构建国家安全体系，走中国特色国家安全道路的"大安全观"。</w:t>
      </w:r>
    </w:p>
    <w:p>
      <w:pPr>
        <w:spacing w:before="120" w:after="40"/>
      </w:pPr>
      <w:r>
        <w:rPr>
          <w:rFonts w:ascii="宋体" w:hAnsi="宋体" w:eastAsia="宋体"/>
          <w:b/>
          <w:color w:val="333355"/>
          <w:sz w:val="22"/>
        </w:rPr>
        <w:t>七、科学把握总体国家安全观的内涵</w:t>
      </w:r>
    </w:p>
    <w:p>
      <w:pPr>
        <w:spacing w:after="40"/>
        <w:ind w:left="283"/>
      </w:pPr>
      <w:r>
        <w:rPr>
          <w:rFonts w:ascii="宋体" w:hAnsi="宋体" w:eastAsia="宋体"/>
          <w:b/>
          <w:color w:val="CC3333"/>
          <w:sz w:val="21"/>
        </w:rPr>
        <w:t>人民安全</w:t>
      </w:r>
      <w:r>
        <w:rPr>
          <w:rFonts w:ascii="宋体" w:hAnsi="宋体" w:eastAsia="宋体"/>
          <w:b w:val="0"/>
          <w:sz w:val="21"/>
        </w:rPr>
        <w:t xml:space="preserve"> 是维护国家总体安全的宗旨</w:t>
      </w:r>
    </w:p>
    <w:p>
      <w:pPr>
        <w:spacing w:after="40"/>
        <w:ind w:left="283"/>
      </w:pPr>
      <w:r>
        <w:rPr>
          <w:rFonts w:ascii="宋体" w:hAnsi="宋体" w:eastAsia="宋体"/>
          <w:b/>
          <w:color w:val="CC3333"/>
          <w:sz w:val="21"/>
        </w:rPr>
        <w:t>政治安全</w:t>
      </w:r>
      <w:r>
        <w:rPr>
          <w:rFonts w:ascii="宋体" w:hAnsi="宋体" w:eastAsia="宋体"/>
          <w:b w:val="0"/>
          <w:sz w:val="21"/>
        </w:rPr>
        <w:t xml:space="preserve"> 是维护国家总体安全的根本</w:t>
      </w:r>
    </w:p>
    <w:p>
      <w:pPr>
        <w:spacing w:after="40"/>
        <w:ind w:left="283"/>
      </w:pPr>
      <w:r>
        <w:rPr>
          <w:rFonts w:ascii="宋体" w:hAnsi="宋体" w:eastAsia="宋体"/>
          <w:b/>
          <w:color w:val="CC3333"/>
          <w:sz w:val="21"/>
        </w:rPr>
        <w:t>经济安全</w:t>
      </w:r>
      <w:r>
        <w:rPr>
          <w:rFonts w:ascii="宋体" w:hAnsi="宋体" w:eastAsia="宋体"/>
          <w:b w:val="0"/>
          <w:sz w:val="21"/>
        </w:rPr>
        <w:t xml:space="preserve"> 是维护国家总体安全的基础</w:t>
      </w:r>
    </w:p>
    <w:p>
      <w:pPr>
        <w:spacing w:after="40"/>
        <w:ind w:left="283"/>
      </w:pPr>
      <w:r>
        <w:rPr>
          <w:rFonts w:ascii="宋体" w:hAnsi="宋体" w:eastAsia="宋体"/>
          <w:b/>
          <w:color w:val="CC3333"/>
          <w:sz w:val="21"/>
        </w:rPr>
        <w:t>军事安全</w:t>
      </w:r>
      <w:r>
        <w:rPr>
          <w:rFonts w:ascii="宋体" w:hAnsi="宋体" w:eastAsia="宋体"/>
          <w:b w:val="0"/>
          <w:sz w:val="21"/>
        </w:rPr>
        <w:t xml:space="preserve"> 是维护国家总体安全的首要保障</w:t>
      </w:r>
    </w:p>
    <w:p>
      <w:pPr>
        <w:spacing w:after="40"/>
        <w:ind w:left="283"/>
      </w:pPr>
      <w:r>
        <w:rPr>
          <w:rFonts w:ascii="宋体" w:hAnsi="宋体" w:eastAsia="宋体"/>
          <w:b/>
          <w:color w:val="CC3333"/>
          <w:sz w:val="21"/>
        </w:rPr>
        <w:t>文化安全和社会安全</w:t>
      </w:r>
      <w:r>
        <w:rPr>
          <w:rFonts w:ascii="宋体" w:hAnsi="宋体" w:eastAsia="宋体"/>
          <w:b w:val="0"/>
          <w:sz w:val="21"/>
        </w:rPr>
        <w:t xml:space="preserve"> 是维护国家总体安全的重要保障</w:t>
      </w:r>
    </w:p>
    <w:p>
      <w:pPr>
        <w:spacing w:after="40"/>
        <w:ind w:left="283"/>
      </w:pPr>
      <w:r>
        <w:rPr>
          <w:rFonts w:ascii="宋体" w:hAnsi="宋体" w:eastAsia="宋体"/>
          <w:b/>
          <w:color w:val="CC3333"/>
          <w:sz w:val="21"/>
        </w:rPr>
        <w:t>科技安全</w:t>
      </w:r>
      <w:r>
        <w:rPr>
          <w:rFonts w:ascii="宋体" w:hAnsi="宋体" w:eastAsia="宋体"/>
          <w:b w:val="0"/>
          <w:sz w:val="21"/>
        </w:rPr>
        <w:t xml:space="preserve"> 是维护国家总体安全的关键</w:t>
      </w:r>
    </w:p>
    <w:p>
      <w:pPr>
        <w:spacing w:before="200" w:after="80"/>
      </w:pPr>
      <w:r>
        <w:rPr>
          <w:rFonts w:ascii="宋体" w:hAnsi="宋体" w:eastAsia="宋体"/>
          <w:b/>
          <w:color w:val="4F46E5"/>
          <w:sz w:val="26"/>
        </w:rPr>
        <w:t>八、国家安全的原则</w:t>
      </w:r>
    </w:p>
    <w:p>
      <w:pPr>
        <w:spacing w:after="40"/>
        <w:ind w:left="283"/>
      </w:pPr>
      <w:r>
        <w:rPr>
          <w:rFonts w:ascii="宋体" w:hAnsi="宋体" w:eastAsia="宋体"/>
          <w:b/>
          <w:color w:val="CC3333"/>
          <w:sz w:val="21"/>
        </w:rPr>
        <w:t>1. 坚持党的领导</w:t>
      </w:r>
    </w:p>
    <w:p>
      <w:pPr>
        <w:spacing w:after="40"/>
      </w:pPr>
      <w:r>
        <w:rPr>
          <w:rFonts w:ascii="宋体" w:hAnsi="宋体" w:eastAsia="宋体"/>
          <w:b w:val="0"/>
          <w:sz w:val="21"/>
        </w:rPr>
        <w:t>党的领导是维护国家安全的根本政治保证，确保国家安全工作的正确方向</w:t>
      </w:r>
    </w:p>
    <w:p>
      <w:pPr>
        <w:spacing w:after="40"/>
        <w:ind w:left="283"/>
      </w:pPr>
      <w:r>
        <w:rPr>
          <w:rFonts w:ascii="宋体" w:hAnsi="宋体" w:eastAsia="宋体"/>
          <w:b/>
          <w:color w:val="CC3333"/>
          <w:sz w:val="21"/>
        </w:rPr>
        <w:t>2. 坚持社会主义法治</w:t>
      </w:r>
    </w:p>
    <w:p>
      <w:pPr>
        <w:spacing w:after="40"/>
        <w:ind w:left="283"/>
      </w:pPr>
      <w:r>
        <w:rPr>
          <w:rFonts w:ascii="宋体" w:hAnsi="宋体" w:eastAsia="宋体"/>
          <w:b/>
          <w:color w:val="CC3333"/>
          <w:sz w:val="21"/>
        </w:rPr>
        <w:t>3. 坚持与经济社会发展相协调</w:t>
      </w:r>
    </w:p>
    <w:p>
      <w:pPr>
        <w:spacing w:after="40"/>
      </w:pPr>
      <w:r>
        <w:rPr>
          <w:rFonts w:ascii="宋体" w:hAnsi="宋体" w:eastAsia="宋体"/>
          <w:b w:val="0"/>
          <w:sz w:val="21"/>
        </w:rPr>
        <w:t>以发展保安全，以安全促发展</w:t>
      </w:r>
    </w:p>
    <w:p>
      <w:pPr>
        <w:spacing w:after="40"/>
        <w:ind w:left="283"/>
      </w:pPr>
      <w:r>
        <w:rPr>
          <w:rFonts w:ascii="宋体" w:hAnsi="宋体" w:eastAsia="宋体"/>
          <w:b/>
          <w:color w:val="CC3333"/>
          <w:sz w:val="21"/>
        </w:rPr>
        <w:t>4. 坚持预防为主、标本兼治</w:t>
      </w:r>
    </w:p>
    <w:p>
      <w:pPr>
        <w:spacing w:after="40"/>
        <w:ind w:left="283"/>
      </w:pPr>
      <w:r>
        <w:rPr>
          <w:rFonts w:ascii="宋体" w:hAnsi="宋体" w:eastAsia="宋体"/>
          <w:b/>
          <w:color w:val="CC3333"/>
          <w:sz w:val="21"/>
        </w:rPr>
        <w:t>5. 坚持专门工作与群众工作相结合</w:t>
      </w:r>
    </w:p>
    <w:p>
      <w:pPr>
        <w:spacing w:after="40"/>
      </w:pPr>
      <w:r>
        <w:rPr>
          <w:rFonts w:ascii="宋体" w:hAnsi="宋体" w:eastAsia="宋体"/>
          <w:b w:val="0"/>
          <w:sz w:val="21"/>
        </w:rPr>
        <w:t>动员人民群众，人民防线</w:t>
      </w:r>
    </w:p>
    <w:p>
      <w:pPr>
        <w:spacing w:after="40"/>
        <w:ind w:left="283"/>
      </w:pPr>
      <w:r>
        <w:rPr>
          <w:rFonts w:ascii="宋体" w:hAnsi="宋体" w:eastAsia="宋体"/>
          <w:b/>
          <w:color w:val="CC3333"/>
          <w:sz w:val="21"/>
        </w:rPr>
        <w:t>6. 坚持互信、互利、平等、协作</w:t>
      </w:r>
    </w:p>
    <w:p>
      <w:pPr>
        <w:spacing w:after="40"/>
      </w:pPr>
      <w:r>
        <w:rPr>
          <w:rFonts w:ascii="宋体" w:hAnsi="宋体" w:eastAsia="宋体"/>
          <w:b w:val="0"/>
          <w:sz w:val="21"/>
        </w:rPr>
        <w:t>国际合作 · 4·15 全民国家安全教育日</w:t>
      </w:r>
    </w:p>
    <w:p>
      <w:pPr>
        <w:spacing w:before="200" w:after="80"/>
      </w:pPr>
      <w:r>
        <w:rPr>
          <w:rFonts w:ascii="宋体" w:hAnsi="宋体" w:eastAsia="宋体"/>
          <w:b/>
          <w:color w:val="4F46E5"/>
          <w:sz w:val="26"/>
        </w:rPr>
        <w:t>九、中国地缘环境的基本情况</w:t>
      </w:r>
    </w:p>
    <w:p>
      <w:pPr>
        <w:spacing w:after="40"/>
      </w:pPr>
      <w:r>
        <w:rPr>
          <w:rFonts w:ascii="宋体" w:hAnsi="宋体" w:eastAsia="宋体"/>
          <w:b w:val="0"/>
          <w:sz w:val="21"/>
        </w:rPr>
        <w:t>中国既是一个陆地型大国，也是一个海洋型大国。陆地上中国与14个国家相接壤；中国还与日本、朝鲜、韩国、菲律宾、文莱、马来西亚、印度尼西亚、越南等国的大陆架或200海里专属经济区相连接，并与美国等许多国家隔海（洋）相望。</w:t>
      </w:r>
    </w:p>
    <w:p>
      <w:pPr>
        <w:spacing w:before="120" w:after="40"/>
      </w:pPr>
      <w:r>
        <w:rPr>
          <w:rFonts w:ascii="宋体" w:hAnsi="宋体" w:eastAsia="宋体"/>
          <w:b/>
          <w:color w:val="333355"/>
          <w:sz w:val="22"/>
        </w:rPr>
        <w:t>十、中国地缘环境特点</w:t>
      </w:r>
    </w:p>
    <w:p>
      <w:pPr>
        <w:spacing w:after="40"/>
      </w:pPr>
      <w:r>
        <w:rPr>
          <w:rFonts w:ascii="宋体" w:hAnsi="宋体" w:eastAsia="宋体"/>
          <w:b w:val="0"/>
          <w:sz w:val="21"/>
        </w:rPr>
        <w:t>1. 中国是边界线较长，相邻国家最多的国家之一</w:t>
      </w:r>
    </w:p>
    <w:p>
      <w:pPr>
        <w:spacing w:after="40"/>
      </w:pPr>
      <w:r>
        <w:rPr>
          <w:rFonts w:ascii="宋体" w:hAnsi="宋体" w:eastAsia="宋体"/>
          <w:b w:val="0"/>
          <w:sz w:val="21"/>
        </w:rPr>
        <w:t>2. 中国周边地区人口众多，是世界上大国最集中的地区</w:t>
      </w:r>
    </w:p>
    <w:p>
      <w:pPr>
        <w:spacing w:after="40"/>
      </w:pPr>
      <w:r>
        <w:rPr>
          <w:rFonts w:ascii="宋体" w:hAnsi="宋体" w:eastAsia="宋体"/>
          <w:b w:val="0"/>
          <w:sz w:val="21"/>
        </w:rPr>
        <w:t>3. 我国周边国家政治制度及经济发展水平差距很大，民族、宗教矛盾交织，安全环境复杂</w:t>
      </w:r>
    </w:p>
    <w:p>
      <w:pPr>
        <w:spacing w:after="40"/>
      </w:pPr>
      <w:r>
        <w:rPr>
          <w:rFonts w:ascii="宋体" w:hAnsi="宋体" w:eastAsia="宋体"/>
          <w:b w:val="0"/>
          <w:sz w:val="21"/>
        </w:rPr>
        <w:t>4. 中国位于世界两大地缘战略区的交接处，既受其他大国关系的影响，又影响其他大国关系</w:t>
      </w:r>
    </w:p>
    <w:p>
      <w:pPr>
        <w:spacing w:before="200" w:after="80"/>
      </w:pPr>
      <w:r>
        <w:rPr>
          <w:rFonts w:ascii="宋体" w:hAnsi="宋体" w:eastAsia="宋体"/>
          <w:b/>
          <w:color w:val="4F46E5"/>
          <w:sz w:val="26"/>
        </w:rPr>
        <w:t>十一、祖国统一面临复杂严峻的形势（传统安全）</w:t>
      </w:r>
    </w:p>
    <w:p>
      <w:pPr>
        <w:spacing w:after="40"/>
      </w:pPr>
      <w:r>
        <w:rPr>
          <w:rFonts w:ascii="宋体" w:hAnsi="宋体" w:eastAsia="宋体"/>
          <w:b w:val="0"/>
          <w:sz w:val="21"/>
        </w:rPr>
        <w:t>党的十八大以来，以习近平同志为核心的党中央坚持一个中国原则和"九二共识"，推动两岸关系和平发展，妥善应对台湾局势变化，有力维护台海和平稳定。</w:t>
      </w:r>
    </w:p>
    <w:p>
      <w:pPr>
        <w:spacing w:after="40"/>
      </w:pPr>
      <w:r>
        <w:rPr>
          <w:rFonts w:ascii="宋体" w:hAnsi="宋体" w:eastAsia="宋体"/>
          <w:b w:val="0"/>
          <w:sz w:val="21"/>
        </w:rPr>
        <w:t>台湾问题是中国的内政，是中国的核心利益。捍卫一个中国原则，反对外来干涉，不仅事关中国国家主权与领土完整，事关民族尊严，而且事关中华民族的生存与发展，事关中华民族伟大复兴的中国梦。</w:t>
      </w:r>
    </w:p>
    <w:p>
      <w:pPr>
        <w:spacing w:before="200" w:after="80"/>
      </w:pPr>
      <w:r>
        <w:rPr>
          <w:rFonts w:ascii="宋体" w:hAnsi="宋体" w:eastAsia="宋体"/>
          <w:b/>
          <w:color w:val="4F46E5"/>
          <w:sz w:val="26"/>
        </w:rPr>
        <w:t>十二、我国海洋权益存在复杂纠纷（传统安全）</w:t>
      </w:r>
    </w:p>
    <w:p>
      <w:pPr>
        <w:spacing w:after="40"/>
        <w:ind w:left="283"/>
      </w:pPr>
      <w:r>
        <w:rPr>
          <w:rFonts w:ascii="宋体" w:hAnsi="宋体" w:eastAsia="宋体"/>
          <w:b/>
          <w:color w:val="CC3333"/>
          <w:sz w:val="21"/>
        </w:rPr>
        <w:t>海洋权益的定义与范畴：</w:t>
      </w:r>
    </w:p>
    <w:p>
      <w:pPr>
        <w:spacing w:after="40"/>
      </w:pPr>
      <w:r>
        <w:rPr>
          <w:rFonts w:ascii="宋体" w:hAnsi="宋体" w:eastAsia="宋体"/>
          <w:b w:val="0"/>
          <w:sz w:val="21"/>
        </w:rPr>
        <w:t>由于历史的和现实的原因，我国与海上8个邻国均有海域划界和岛屿归属问题之争。</w:t>
      </w:r>
    </w:p>
    <w:p>
      <w:pPr>
        <w:spacing w:before="120" w:after="40"/>
      </w:pPr>
      <w:r>
        <w:rPr>
          <w:rFonts w:ascii="宋体" w:hAnsi="宋体" w:eastAsia="宋体"/>
          <w:b/>
          <w:color w:val="333355"/>
          <w:sz w:val="22"/>
        </w:rPr>
        <w:t>关于东海大陆架和钓鱼岛的争议</w:t>
      </w:r>
    </w:p>
    <w:p>
      <w:pPr>
        <w:spacing w:after="40"/>
      </w:pPr>
      <w:r>
        <w:rPr>
          <w:rFonts w:ascii="宋体" w:hAnsi="宋体" w:eastAsia="宋体"/>
          <w:b w:val="0"/>
          <w:sz w:val="21"/>
        </w:rPr>
        <w:t>面对东海大陆架的争议，我国坚持"主权属我、搁置争议、共同开发"的方针，推进互利友好合作，寻求和扩大共同利益的汇合点。钓鱼岛及其附属岛屿自古以来就是中国固有领土。</w:t>
      </w:r>
    </w:p>
    <w:p>
      <w:pPr>
        <w:spacing w:before="120" w:after="40"/>
      </w:pPr>
      <w:r>
        <w:rPr>
          <w:rFonts w:ascii="宋体" w:hAnsi="宋体" w:eastAsia="宋体"/>
          <w:b/>
          <w:color w:val="333355"/>
          <w:sz w:val="22"/>
        </w:rPr>
        <w:t>非传统安全定义</w:t>
      </w:r>
    </w:p>
    <w:p>
      <w:pPr>
        <w:spacing w:after="40"/>
      </w:pPr>
      <w:r>
        <w:rPr>
          <w:rFonts w:ascii="宋体" w:hAnsi="宋体" w:eastAsia="宋体"/>
          <w:b w:val="0"/>
          <w:sz w:val="21"/>
        </w:rPr>
        <w:t>相对于军事、领土等传统安全威胁而言，指由非军事因素引发的、对国家安全构成威胁的各种挑战。这些威胁往往与社会民生、全球治理和人类共同命运紧密相连。</w:t>
      </w:r>
    </w:p>
    <w:p>
      <w:pPr>
        <w:spacing w:after="40"/>
        <w:ind w:left="283"/>
      </w:pPr>
      <w:r>
        <w:rPr>
          <w:rFonts w:ascii="宋体" w:hAnsi="宋体" w:eastAsia="宋体"/>
          <w:b/>
          <w:color w:val="CC3333"/>
          <w:sz w:val="21"/>
        </w:rPr>
        <w:t>核心特性：</w:t>
      </w:r>
      <w:r>
        <w:rPr>
          <w:rFonts w:ascii="宋体" w:hAnsi="宋体" w:eastAsia="宋体"/>
          <w:b w:val="0"/>
          <w:sz w:val="21"/>
        </w:rPr>
        <w:t xml:space="preserve"> 跨国、复杂、突发、联动</w:t>
      </w:r>
    </w:p>
    <w:p>
      <w:pPr>
        <w:spacing w:before="120" w:after="40"/>
      </w:pPr>
      <w:r>
        <w:rPr>
          <w:rFonts w:ascii="宋体" w:hAnsi="宋体" w:eastAsia="宋体"/>
          <w:b/>
          <w:color w:val="333355"/>
          <w:sz w:val="22"/>
        </w:rPr>
        <w:t>十三、国家面临的非传统安全威胁日趋严重</w:t>
      </w:r>
    </w:p>
    <w:p>
      <w:pPr>
        <w:spacing w:after="40"/>
      </w:pPr>
      <w:r>
        <w:rPr>
          <w:rFonts w:ascii="宋体" w:hAnsi="宋体" w:eastAsia="宋体"/>
          <w:b w:val="0"/>
          <w:sz w:val="21"/>
        </w:rPr>
        <w:t>1. 恐怖威胁</w:t>
      </w:r>
    </w:p>
    <w:p>
      <w:pPr>
        <w:spacing w:after="40"/>
      </w:pPr>
      <w:r>
        <w:rPr>
          <w:rFonts w:ascii="宋体" w:hAnsi="宋体" w:eastAsia="宋体"/>
          <w:b w:val="0"/>
          <w:sz w:val="21"/>
        </w:rPr>
        <w:t>2. 跨国犯罪</w:t>
      </w:r>
    </w:p>
    <w:p>
      <w:pPr>
        <w:spacing w:after="40"/>
      </w:pPr>
      <w:r>
        <w:rPr>
          <w:rFonts w:ascii="宋体" w:hAnsi="宋体" w:eastAsia="宋体"/>
          <w:b w:val="0"/>
          <w:sz w:val="21"/>
        </w:rPr>
        <w:t>3. 大规模杀伤性武器扩散</w:t>
      </w:r>
    </w:p>
    <w:p>
      <w:pPr>
        <w:spacing w:after="40"/>
      </w:pPr>
      <w:r>
        <w:rPr>
          <w:rFonts w:ascii="宋体" w:hAnsi="宋体" w:eastAsia="宋体"/>
          <w:b w:val="0"/>
          <w:sz w:val="21"/>
        </w:rPr>
        <w:t>4. 重大传染性疾病</w:t>
      </w:r>
    </w:p>
    <w:p>
      <w:pPr>
        <w:spacing w:after="40"/>
      </w:pPr>
      <w:r>
        <w:rPr>
          <w:rFonts w:ascii="宋体" w:hAnsi="宋体" w:eastAsia="宋体"/>
          <w:b w:val="0"/>
          <w:sz w:val="21"/>
        </w:rPr>
        <w:t>5. 战略通道和海外利益安全问题</w:t>
      </w:r>
    </w:p>
    <w:p>
      <w:pPr>
        <w:spacing w:before="200" w:after="80"/>
      </w:pPr>
      <w:r>
        <w:rPr>
          <w:rFonts w:ascii="宋体" w:hAnsi="宋体" w:eastAsia="宋体"/>
          <w:b/>
          <w:color w:val="4F46E5"/>
          <w:sz w:val="26"/>
        </w:rPr>
        <w:t>十四、新兴领域安全</w:t>
      </w:r>
    </w:p>
    <w:p>
      <w:pPr>
        <w:spacing w:after="40"/>
        <w:ind w:left="283"/>
      </w:pPr>
      <w:r>
        <w:rPr>
          <w:rFonts w:ascii="宋体" w:hAnsi="宋体" w:eastAsia="宋体"/>
          <w:b/>
          <w:color w:val="CC3333"/>
          <w:sz w:val="21"/>
        </w:rPr>
        <w:t>定义：</w:t>
      </w:r>
      <w:r>
        <w:rPr>
          <w:rFonts w:ascii="宋体" w:hAnsi="宋体" w:eastAsia="宋体"/>
          <w:b w:val="0"/>
          <w:sz w:val="21"/>
        </w:rPr>
        <w:t xml:space="preserve"> 随着科技发展而出现的新的安全领域，是国家主权延伸的新边疆，更是大国博弈的前沿阵地。</w:t>
      </w:r>
    </w:p>
    <w:p>
      <w:pPr>
        <w:spacing w:after="40"/>
        <w:ind w:left="283"/>
      </w:pPr>
      <w:r>
        <w:rPr>
          <w:rFonts w:ascii="宋体" w:hAnsi="宋体" w:eastAsia="宋体"/>
          <w:b/>
          <w:color w:val="CC3333"/>
          <w:sz w:val="21"/>
        </w:rPr>
        <w:t>关键领域：</w:t>
      </w:r>
      <w:r>
        <w:rPr>
          <w:rFonts w:ascii="宋体" w:hAnsi="宋体" w:eastAsia="宋体"/>
          <w:b w:val="0"/>
          <w:sz w:val="21"/>
        </w:rPr>
        <w:t xml:space="preserve"> 太空安全、深海安全、极地安全、生物安全、人工智能安全、数据安全</w:t>
      </w:r>
    </w:p>
    <w:p>
      <w:pPr>
        <w:spacing w:after="40"/>
        <w:ind w:left="283"/>
      </w:pPr>
      <w:r>
        <w:rPr>
          <w:rFonts w:ascii="宋体" w:hAnsi="宋体" w:eastAsia="宋体"/>
          <w:b/>
          <w:color w:val="CC3333"/>
          <w:sz w:val="21"/>
        </w:rPr>
        <w:t>核心特点：</w:t>
      </w:r>
      <w:r>
        <w:rPr>
          <w:rFonts w:ascii="宋体" w:hAnsi="宋体" w:eastAsia="宋体"/>
          <w:b w:val="0"/>
          <w:sz w:val="21"/>
        </w:rPr>
        <w:t xml:space="preserve"> 技术密集、战略价值高、竞争激烈</w:t>
      </w:r>
    </w:p>
    <w:p>
      <w:pPr>
        <w:spacing w:before="120" w:after="40"/>
      </w:pPr>
      <w:r>
        <w:rPr>
          <w:rFonts w:ascii="宋体" w:hAnsi="宋体" w:eastAsia="宋体"/>
          <w:b/>
          <w:color w:val="333355"/>
          <w:sz w:val="22"/>
        </w:rPr>
        <w:t>十五、网络安全为何重要？</w:t>
      </w:r>
    </w:p>
    <w:p>
      <w:pPr>
        <w:spacing w:after="40"/>
      </w:pPr>
      <w:r>
        <w:rPr>
          <w:rFonts w:ascii="宋体" w:hAnsi="宋体" w:eastAsia="宋体"/>
          <w:b w:val="0"/>
          <w:sz w:val="21"/>
        </w:rPr>
        <w:t>网络空间是经济社会发展新支柱和国家安全新领域</w:t>
      </w:r>
    </w:p>
    <w:p>
      <w:pPr>
        <w:spacing w:after="40"/>
      </w:pPr>
      <w:r>
        <w:rPr>
          <w:rFonts w:ascii="宋体" w:hAnsi="宋体" w:eastAsia="宋体"/>
          <w:b w:val="0"/>
          <w:sz w:val="21"/>
        </w:rPr>
        <w:t>1. 网络空间是世界强国竞相争夺的战略制高点，已成为影响国家安全的全新领域。</w:t>
      </w:r>
    </w:p>
    <w:p>
      <w:pPr>
        <w:spacing w:after="40"/>
      </w:pPr>
      <w:r>
        <w:rPr>
          <w:rFonts w:ascii="宋体" w:hAnsi="宋体" w:eastAsia="宋体"/>
          <w:b w:val="0"/>
          <w:sz w:val="21"/>
        </w:rPr>
        <w:t>2. 网络空间是敌对势力渗透破坏的重要渠道，已成为维护社会稳定的全新舞台。</w:t>
      </w:r>
    </w:p>
    <w:p>
      <w:pPr>
        <w:spacing w:after="40"/>
      </w:pPr>
      <w:r>
        <w:rPr>
          <w:rFonts w:ascii="宋体" w:hAnsi="宋体" w:eastAsia="宋体"/>
          <w:b w:val="0"/>
          <w:sz w:val="21"/>
        </w:rPr>
        <w:t>3. 网络空间是传统空间的延伸拓展，已成为信息化条件下的全新战场。</w:t>
      </w:r>
    </w:p>
    <w:p>
      <w:pPr>
        <w:spacing w:before="120" w:after="40"/>
      </w:pPr>
      <w:r>
        <w:rPr>
          <w:rFonts w:ascii="宋体" w:hAnsi="宋体" w:eastAsia="宋体"/>
          <w:b/>
          <w:color w:val="333355"/>
          <w:sz w:val="22"/>
        </w:rPr>
        <w:t>十六、深海安全为何重要？</w:t>
      </w:r>
    </w:p>
    <w:p>
      <w:pPr>
        <w:spacing w:after="40"/>
      </w:pPr>
      <w:r>
        <w:rPr>
          <w:rFonts w:ascii="宋体" w:hAnsi="宋体" w:eastAsia="宋体"/>
          <w:b w:val="0"/>
          <w:sz w:val="21"/>
        </w:rPr>
        <w:t>1. 深海是未来战争特别是海上战争的"制高点"</w:t>
      </w:r>
    </w:p>
    <w:p>
      <w:pPr>
        <w:spacing w:after="40"/>
      </w:pPr>
      <w:r>
        <w:rPr>
          <w:rFonts w:ascii="宋体" w:hAnsi="宋体" w:eastAsia="宋体"/>
          <w:b w:val="0"/>
          <w:sz w:val="21"/>
        </w:rPr>
        <w:t>2. 深海是海洋大国战略博弈的重要领域</w:t>
      </w:r>
    </w:p>
    <w:p>
      <w:pPr>
        <w:spacing w:after="40"/>
      </w:pPr>
      <w:r>
        <w:rPr>
          <w:rFonts w:ascii="宋体" w:hAnsi="宋体" w:eastAsia="宋体"/>
          <w:b w:val="0"/>
          <w:sz w:val="21"/>
        </w:rPr>
        <w:t>3. 深海是争夺近海主导权的突破口</w:t>
      </w:r>
    </w:p>
    <w:p>
      <w:pPr>
        <w:spacing w:before="200" w:after="80"/>
      </w:pPr>
      <w:r>
        <w:rPr>
          <w:rFonts w:ascii="宋体" w:hAnsi="宋体" w:eastAsia="宋体"/>
          <w:b/>
          <w:color w:val="4F46E5"/>
          <w:sz w:val="26"/>
        </w:rPr>
        <w:t>十七、国际战略形势与国际战略格局</w:t>
      </w:r>
    </w:p>
    <w:p>
      <w:pPr>
        <w:spacing w:before="120" w:after="40"/>
      </w:pPr>
      <w:r>
        <w:rPr>
          <w:rFonts w:ascii="宋体" w:hAnsi="宋体" w:eastAsia="宋体"/>
          <w:b/>
          <w:color w:val="333355"/>
          <w:sz w:val="22"/>
        </w:rPr>
        <w:t>（一）基本含义</w:t>
      </w:r>
    </w:p>
    <w:p>
      <w:pPr>
        <w:spacing w:after="40"/>
        <w:ind w:left="283"/>
      </w:pPr>
      <w:r>
        <w:rPr>
          <w:rFonts w:ascii="宋体" w:hAnsi="宋体" w:eastAsia="宋体"/>
          <w:b/>
          <w:color w:val="CC3333"/>
          <w:sz w:val="21"/>
        </w:rPr>
        <w:t>国际战略形势：</w:t>
      </w:r>
      <w:r>
        <w:rPr>
          <w:rFonts w:ascii="宋体" w:hAnsi="宋体" w:eastAsia="宋体"/>
          <w:b w:val="0"/>
          <w:sz w:val="21"/>
        </w:rPr>
        <w:t xml:space="preserve"> 专指一定时期内世界各主要国家、政治集团在矛盾、斗争或合作、共处中的全局状况和总体趋势。</w:t>
      </w:r>
    </w:p>
    <w:p>
      <w:pPr>
        <w:spacing w:after="40"/>
        <w:ind w:left="283"/>
      </w:pPr>
      <w:r>
        <w:rPr>
          <w:rFonts w:ascii="宋体" w:hAnsi="宋体" w:eastAsia="宋体"/>
          <w:b/>
          <w:color w:val="CC3333"/>
          <w:sz w:val="21"/>
        </w:rPr>
        <w:t>国际战略格局：</w:t>
      </w:r>
      <w:r>
        <w:rPr>
          <w:rFonts w:ascii="宋体" w:hAnsi="宋体" w:eastAsia="宋体"/>
          <w:b w:val="0"/>
          <w:sz w:val="21"/>
        </w:rPr>
        <w:t xml:space="preserve"> 专指国际社会中国际战略力量之间在一定历史时期内相互联系、相互作用而形成的具有全球性的、相对稳定的力量对比结构及基本态势。</w:t>
      </w:r>
    </w:p>
    <w:p>
      <w:pPr>
        <w:spacing w:before="120" w:after="40"/>
      </w:pPr>
      <w:r>
        <w:rPr>
          <w:rFonts w:ascii="宋体" w:hAnsi="宋体" w:eastAsia="宋体"/>
          <w:b/>
          <w:color w:val="333355"/>
          <w:sz w:val="22"/>
        </w:rPr>
        <w:t>（二）国际战略格局的构成要素</w:t>
      </w:r>
    </w:p>
    <w:p>
      <w:pPr>
        <w:spacing w:after="40"/>
      </w:pPr>
      <w:r>
        <w:rPr>
          <w:rFonts w:ascii="宋体" w:hAnsi="宋体" w:eastAsia="宋体"/>
          <w:b w:val="0"/>
          <w:sz w:val="21"/>
        </w:rPr>
        <w:t>在当今国际战略舞台上，能够成其为国际战略力量，并进而成其为国际战略格局的基本要素的是大国和国家集团。</w:t>
      </w:r>
    </w:p>
    <w:p>
      <w:pPr>
        <w:spacing w:before="120" w:after="40"/>
      </w:pPr>
      <w:r>
        <w:rPr>
          <w:rFonts w:ascii="宋体" w:hAnsi="宋体" w:eastAsia="宋体"/>
          <w:b/>
          <w:color w:val="333355"/>
          <w:sz w:val="22"/>
        </w:rPr>
        <w:t>（三）国际战略格局的本质</w:t>
      </w:r>
    </w:p>
    <w:p>
      <w:pPr>
        <w:spacing w:after="40"/>
      </w:pPr>
      <w:r>
        <w:rPr>
          <w:rFonts w:ascii="宋体" w:hAnsi="宋体" w:eastAsia="宋体"/>
          <w:b w:val="0"/>
          <w:sz w:val="21"/>
        </w:rPr>
        <w:t>国际战略格局本质上就是一种国际战略力量的对比关系。</w:t>
      </w:r>
    </w:p>
    <w:p>
      <w:pPr>
        <w:spacing w:before="120" w:after="40"/>
      </w:pPr>
      <w:r>
        <w:rPr>
          <w:rFonts w:ascii="宋体" w:hAnsi="宋体" w:eastAsia="宋体"/>
          <w:b/>
          <w:color w:val="333355"/>
          <w:sz w:val="22"/>
        </w:rPr>
        <w:t>（四）国际战略格局的结构类型</w:t>
      </w:r>
    </w:p>
    <w:p>
      <w:pPr>
        <w:spacing w:after="40"/>
        <w:ind w:left="283"/>
      </w:pPr>
      <w:r>
        <w:rPr>
          <w:rFonts w:ascii="宋体" w:hAnsi="宋体" w:eastAsia="宋体"/>
          <w:b/>
          <w:color w:val="CC3333"/>
          <w:sz w:val="21"/>
        </w:rPr>
        <w:t>单极格局：</w:t>
      </w:r>
      <w:r>
        <w:rPr>
          <w:rFonts w:ascii="宋体" w:hAnsi="宋体" w:eastAsia="宋体"/>
          <w:b w:val="0"/>
          <w:sz w:val="21"/>
        </w:rPr>
        <w:t xml:space="preserve"> 由某一个大国（霸权国）或国家集团在国际体系中占据主导地位，形成"一国独霸"的局面。</w:t>
      </w:r>
    </w:p>
    <w:p>
      <w:pPr>
        <w:spacing w:after="40"/>
        <w:ind w:left="283"/>
      </w:pPr>
      <w:r>
        <w:rPr>
          <w:rFonts w:ascii="宋体" w:hAnsi="宋体" w:eastAsia="宋体"/>
          <w:b/>
          <w:color w:val="CC3333"/>
          <w:sz w:val="21"/>
        </w:rPr>
        <w:t>两极格局：</w:t>
      </w:r>
      <w:r>
        <w:rPr>
          <w:rFonts w:ascii="宋体" w:hAnsi="宋体" w:eastAsia="宋体"/>
          <w:b w:val="0"/>
          <w:sz w:val="21"/>
        </w:rPr>
        <w:t xml:space="preserve"> 由两个世界大国或国家集团在国际体系中占据主导地位。两个大国或国家集团势力均衡，相互制约、相互斗争，共同影响国际事务。</w:t>
      </w:r>
    </w:p>
    <w:p>
      <w:pPr>
        <w:spacing w:after="40"/>
        <w:ind w:left="283"/>
      </w:pPr>
      <w:r>
        <w:rPr>
          <w:rFonts w:ascii="宋体" w:hAnsi="宋体" w:eastAsia="宋体"/>
          <w:b/>
          <w:color w:val="CC3333"/>
          <w:sz w:val="21"/>
        </w:rPr>
        <w:t>多极格局：</w:t>
      </w:r>
      <w:r>
        <w:rPr>
          <w:rFonts w:ascii="宋体" w:hAnsi="宋体" w:eastAsia="宋体"/>
          <w:b w:val="0"/>
          <w:sz w:val="21"/>
        </w:rPr>
        <w:t xml:space="preserve"> 由几个或众多大国或国家集团在国际体系中占据主导地位。大国或国家集团之间相互联系、相互制约，共同影响国际事务。</w:t>
      </w:r>
    </w:p>
    <w:p>
      <w:pPr>
        <w:spacing w:after="40"/>
        <w:ind w:left="283"/>
      </w:pPr>
      <w:r>
        <w:rPr>
          <w:rFonts w:ascii="宋体" w:hAnsi="宋体" w:eastAsia="宋体"/>
          <w:b/>
          <w:color w:val="CC3333"/>
          <w:sz w:val="21"/>
        </w:rPr>
        <w:t>多元交叉格局：</w:t>
      </w:r>
      <w:r>
        <w:rPr>
          <w:rFonts w:ascii="宋体" w:hAnsi="宋体" w:eastAsia="宋体"/>
          <w:b w:val="0"/>
          <w:sz w:val="21"/>
        </w:rPr>
        <w:t xml:space="preserve"> 是一种由两极向多极，或由多极向两极的过渡格局。</w:t>
      </w:r>
    </w:p>
    <w:p>
      <w:pPr>
        <w:spacing w:before="200" w:after="80"/>
      </w:pPr>
      <w:r>
        <w:rPr>
          <w:rFonts w:ascii="宋体" w:hAnsi="宋体" w:eastAsia="宋体"/>
          <w:b/>
          <w:color w:val="4F46E5"/>
          <w:sz w:val="26"/>
        </w:rPr>
        <w:t>十八、国防</w:t>
      </w:r>
    </w:p>
    <w:p>
      <w:pPr>
        <w:spacing w:before="120" w:after="40"/>
      </w:pPr>
      <w:r>
        <w:rPr>
          <w:rFonts w:ascii="宋体" w:hAnsi="宋体" w:eastAsia="宋体"/>
          <w:b/>
          <w:color w:val="333355"/>
          <w:sz w:val="22"/>
        </w:rPr>
        <w:t>（一）国防的概念</w:t>
      </w:r>
    </w:p>
    <w:p>
      <w:pPr>
        <w:spacing w:after="40"/>
      </w:pPr>
      <w:r>
        <w:rPr>
          <w:rFonts w:ascii="宋体" w:hAnsi="宋体" w:eastAsia="宋体"/>
          <w:b w:val="0"/>
          <w:sz w:val="21"/>
        </w:rPr>
        <w:t>国防是国家为防备和抵抗侵略，制止武装颠覆和分裂，保卫国家主权、统一、领土完整、安全和发展利益所进行的军事活动，以及与军事有关的政治、经济、外交、科技、教育等方面的活动。</w:t>
      </w:r>
    </w:p>
    <w:p>
      <w:pPr>
        <w:spacing w:after="40"/>
        <w:ind w:left="283"/>
      </w:pPr>
      <w:r>
        <w:rPr>
          <w:rFonts w:ascii="宋体" w:hAnsi="宋体" w:eastAsia="宋体"/>
          <w:b/>
          <w:color w:val="CC3333"/>
          <w:sz w:val="21"/>
        </w:rPr>
        <w:t>1. 国防的主体：</w:t>
      </w:r>
      <w:r>
        <w:rPr>
          <w:rFonts w:ascii="宋体" w:hAnsi="宋体" w:eastAsia="宋体"/>
          <w:b w:val="0"/>
          <w:sz w:val="21"/>
        </w:rPr>
        <w:t xml:space="preserve"> 国防活动的实行者，通常为国家</w:t>
      </w:r>
    </w:p>
    <w:p>
      <w:pPr>
        <w:spacing w:after="40"/>
        <w:ind w:left="283"/>
      </w:pPr>
      <w:r>
        <w:rPr>
          <w:rFonts w:ascii="宋体" w:hAnsi="宋体" w:eastAsia="宋体"/>
          <w:b/>
          <w:color w:val="CC3333"/>
          <w:sz w:val="21"/>
        </w:rPr>
        <w:t>2. 国防的对象：</w:t>
      </w:r>
      <w:r>
        <w:rPr>
          <w:rFonts w:ascii="宋体" w:hAnsi="宋体" w:eastAsia="宋体"/>
          <w:b w:val="0"/>
          <w:sz w:val="21"/>
        </w:rPr>
        <w:t xml:space="preserve"> 指向侵略、武装颠覆和分裂</w:t>
      </w:r>
    </w:p>
    <w:p>
      <w:pPr>
        <w:spacing w:after="40"/>
      </w:pPr>
      <w:r>
        <w:rPr>
          <w:rFonts w:ascii="宋体" w:hAnsi="宋体" w:eastAsia="宋体"/>
          <w:b w:val="0"/>
          <w:sz w:val="21"/>
        </w:rPr>
        <w:t>根据《中华人民共和国国防法》（2020年修订）的界定，国防的对象是"侵略"、"武装颠覆"和"分裂"。</w:t>
      </w:r>
    </w:p>
    <w:p>
      <w:pPr>
        <w:spacing w:after="40"/>
        <w:ind w:left="283"/>
      </w:pPr>
      <w:r>
        <w:rPr>
          <w:rFonts w:ascii="宋体" w:hAnsi="宋体" w:eastAsia="宋体"/>
          <w:b/>
          <w:color w:val="CC3333"/>
          <w:sz w:val="21"/>
        </w:rPr>
        <w:t>3. 国防的目的：</w:t>
      </w:r>
      <w:r>
        <w:rPr>
          <w:rFonts w:ascii="宋体" w:hAnsi="宋体" w:eastAsia="宋体"/>
          <w:b w:val="0"/>
          <w:sz w:val="21"/>
        </w:rPr>
        <w:t xml:space="preserve"> 捍卫国家的主权、统一、领土完整、安全和发展利益</w:t>
      </w:r>
    </w:p>
    <w:p>
      <w:pPr>
        <w:spacing w:after="40"/>
      </w:pPr>
      <w:r>
        <w:rPr>
          <w:rFonts w:ascii="宋体" w:hAnsi="宋体" w:eastAsia="宋体"/>
          <w:b w:val="0"/>
          <w:sz w:val="21"/>
        </w:rPr>
        <w:t>（1）捍卫国家的主权</w:t>
      </w:r>
    </w:p>
    <w:p>
      <w:pPr>
        <w:spacing w:after="40"/>
      </w:pPr>
      <w:r>
        <w:rPr>
          <w:rFonts w:ascii="宋体" w:hAnsi="宋体" w:eastAsia="宋体"/>
          <w:b w:val="0"/>
          <w:sz w:val="21"/>
        </w:rPr>
        <w:t>（2）保卫国家的统一</w:t>
      </w:r>
    </w:p>
    <w:p>
      <w:pPr>
        <w:spacing w:after="40"/>
      </w:pPr>
      <w:r>
        <w:rPr>
          <w:rFonts w:ascii="宋体" w:hAnsi="宋体" w:eastAsia="宋体"/>
          <w:b w:val="0"/>
          <w:sz w:val="21"/>
        </w:rPr>
        <w:t>（3）保卫国家的领土完整</w:t>
      </w:r>
    </w:p>
    <w:p>
      <w:pPr>
        <w:spacing w:after="40"/>
      </w:pPr>
      <w:r>
        <w:rPr>
          <w:rFonts w:ascii="宋体" w:hAnsi="宋体" w:eastAsia="宋体"/>
          <w:b w:val="0"/>
          <w:sz w:val="21"/>
        </w:rPr>
        <w:t>（4）维护国家的安全和发展利益</w:t>
      </w:r>
    </w:p>
    <w:p>
      <w:pPr>
        <w:spacing w:after="40"/>
      </w:pPr>
      <w:r>
        <w:rPr>
          <w:rFonts w:ascii="宋体" w:hAnsi="宋体" w:eastAsia="宋体"/>
          <w:b w:val="0"/>
          <w:sz w:val="21"/>
        </w:rPr>
        <w:t>领土是位于国家主权支配下的地球表面的特定部分以及其底土和上空。</w:t>
      </w:r>
    </w:p>
    <w:p>
      <w:pPr>
        <w:spacing w:after="40"/>
        <w:ind w:left="283"/>
      </w:pPr>
      <w:r>
        <w:rPr>
          <w:rFonts w:ascii="宋体" w:hAnsi="宋体" w:eastAsia="宋体"/>
          <w:b/>
          <w:color w:val="CC3333"/>
          <w:sz w:val="21"/>
        </w:rPr>
        <w:t>4. 国防的手段：</w:t>
      </w:r>
      <w:r>
        <w:rPr>
          <w:rFonts w:ascii="宋体" w:hAnsi="宋体" w:eastAsia="宋体"/>
          <w:b w:val="0"/>
          <w:sz w:val="21"/>
        </w:rPr>
        <w:t xml:space="preserve"> 我国国防手段包括军事活动，以及与军事有关的政治、经济、外交、科技、教育等方面的活动。</w:t>
      </w:r>
    </w:p>
    <w:p>
      <w:pPr>
        <w:spacing w:before="120" w:after="40"/>
      </w:pPr>
      <w:r>
        <w:rPr>
          <w:rFonts w:ascii="宋体" w:hAnsi="宋体" w:eastAsia="宋体"/>
          <w:b/>
          <w:color w:val="333355"/>
          <w:sz w:val="22"/>
        </w:rPr>
        <w:t>（二）国防的类型</w:t>
      </w:r>
    </w:p>
    <w:p>
      <w:pPr>
        <w:spacing w:after="40"/>
      </w:pPr>
      <w:r>
        <w:rPr>
          <w:rFonts w:ascii="宋体" w:hAnsi="宋体" w:eastAsia="宋体"/>
          <w:b w:val="0"/>
          <w:sz w:val="21"/>
        </w:rPr>
        <w:t>1. 扩张型国防和自卫型国防</w:t>
      </w:r>
    </w:p>
    <w:p>
      <w:pPr>
        <w:spacing w:after="40"/>
      </w:pPr>
      <w:r>
        <w:rPr>
          <w:rFonts w:ascii="宋体" w:hAnsi="宋体" w:eastAsia="宋体"/>
          <w:b w:val="0"/>
          <w:sz w:val="21"/>
        </w:rPr>
        <w:t>2. 联盟型国防、自主型国防和中立型国防</w:t>
      </w:r>
    </w:p>
    <w:p>
      <w:pPr>
        <w:spacing w:after="40"/>
      </w:pPr>
      <w:r>
        <w:rPr>
          <w:rFonts w:ascii="宋体" w:hAnsi="宋体" w:eastAsia="宋体"/>
          <w:b w:val="0"/>
          <w:sz w:val="21"/>
        </w:rPr>
        <w:t>3. 战时国防与平时国防</w:t>
      </w:r>
    </w:p>
    <w:p>
      <w:pPr>
        <w:spacing w:before="120" w:after="40"/>
      </w:pPr>
      <w:r>
        <w:rPr>
          <w:rFonts w:ascii="宋体" w:hAnsi="宋体" w:eastAsia="宋体"/>
          <w:b/>
          <w:color w:val="333355"/>
          <w:sz w:val="22"/>
        </w:rPr>
        <w:t>（四）国防历史的启示</w:t>
      </w:r>
    </w:p>
    <w:p>
      <w:pPr>
        <w:spacing w:after="40"/>
        <w:ind w:left="283"/>
      </w:pPr>
      <w:r>
        <w:rPr>
          <w:rFonts w:ascii="宋体" w:hAnsi="宋体" w:eastAsia="宋体"/>
          <w:b/>
          <w:color w:val="CC3333"/>
          <w:sz w:val="21"/>
        </w:rPr>
        <w:t>· 经济发展是国防强大的基础</w:t>
      </w:r>
    </w:p>
    <w:p>
      <w:pPr>
        <w:spacing w:after="40"/>
        <w:ind w:left="283"/>
      </w:pPr>
      <w:r>
        <w:rPr>
          <w:rFonts w:ascii="宋体" w:hAnsi="宋体" w:eastAsia="宋体"/>
          <w:b/>
          <w:color w:val="CC3333"/>
          <w:sz w:val="21"/>
        </w:rPr>
        <w:t>· 政治昌明是国防巩固的根本</w:t>
      </w:r>
    </w:p>
    <w:p>
      <w:pPr>
        <w:spacing w:after="40"/>
        <w:ind w:left="283"/>
      </w:pPr>
      <w:r>
        <w:rPr>
          <w:rFonts w:ascii="宋体" w:hAnsi="宋体" w:eastAsia="宋体"/>
          <w:b/>
          <w:color w:val="CC3333"/>
          <w:sz w:val="21"/>
        </w:rPr>
        <w:t>· 国家的统一和民族的团结是国防强大的关键</w:t>
      </w:r>
    </w:p>
    <w:p>
      <w:pPr>
        <w:spacing w:after="40"/>
        <w:ind w:left="283"/>
      </w:pPr>
      <w:r>
        <w:rPr>
          <w:rFonts w:ascii="宋体" w:hAnsi="宋体" w:eastAsia="宋体"/>
          <w:b/>
          <w:color w:val="CC3333"/>
          <w:sz w:val="21"/>
        </w:rPr>
        <w:t>· 保持忧患意识是国防巩固和发展的前提</w:t>
      </w:r>
    </w:p>
    <w:p>
      <w:pPr>
        <w:spacing w:before="120" w:after="40"/>
      </w:pPr>
      <w:r>
        <w:rPr>
          <w:rFonts w:ascii="宋体" w:hAnsi="宋体" w:eastAsia="宋体"/>
          <w:b/>
          <w:color w:val="333355"/>
          <w:sz w:val="22"/>
        </w:rPr>
        <w:t>十九、现代国防的基本特征</w:t>
      </w:r>
    </w:p>
    <w:p>
      <w:pPr>
        <w:spacing w:after="40"/>
      </w:pPr>
      <w:r>
        <w:rPr>
          <w:rFonts w:ascii="宋体" w:hAnsi="宋体" w:eastAsia="宋体"/>
          <w:b w:val="0"/>
          <w:sz w:val="21"/>
        </w:rPr>
        <w:t>1. 现代国防的内涵更丰富</w:t>
      </w:r>
    </w:p>
    <w:p>
      <w:pPr>
        <w:spacing w:after="40"/>
      </w:pPr>
      <w:r>
        <w:rPr>
          <w:rFonts w:ascii="宋体" w:hAnsi="宋体" w:eastAsia="宋体"/>
          <w:b w:val="0"/>
          <w:sz w:val="21"/>
        </w:rPr>
        <w:t>2. 现代国防是多种手段、多种斗争形式的角逐</w:t>
      </w:r>
    </w:p>
    <w:p>
      <w:pPr>
        <w:spacing w:after="40"/>
      </w:pPr>
      <w:r>
        <w:rPr>
          <w:rFonts w:ascii="宋体" w:hAnsi="宋体" w:eastAsia="宋体"/>
          <w:b w:val="0"/>
          <w:sz w:val="21"/>
        </w:rPr>
        <w:t>3. 现代国防是综合国力的较量</w:t>
      </w:r>
    </w:p>
    <w:p>
      <w:pPr>
        <w:spacing w:after="40"/>
      </w:pPr>
      <w:r>
        <w:rPr>
          <w:rFonts w:ascii="宋体" w:hAnsi="宋体" w:eastAsia="宋体"/>
          <w:b w:val="0"/>
          <w:sz w:val="21"/>
        </w:rPr>
        <w:t>4. 现代国防与国家经济建设关系更密切</w:t>
      </w:r>
    </w:p>
    <w:p>
      <w:pPr>
        <w:spacing w:before="120" w:after="40"/>
      </w:pPr>
      <w:r>
        <w:rPr>
          <w:rFonts w:ascii="宋体" w:hAnsi="宋体" w:eastAsia="宋体"/>
          <w:b/>
          <w:color w:val="333355"/>
          <w:sz w:val="22"/>
        </w:rPr>
        <w:t>二十、《中华人民共和国国防教育法》重要意义</w:t>
      </w:r>
    </w:p>
    <w:p>
      <w:pPr>
        <w:spacing w:after="40"/>
      </w:pPr>
      <w:r>
        <w:rPr>
          <w:rFonts w:ascii="宋体" w:hAnsi="宋体" w:eastAsia="宋体"/>
          <w:b w:val="0"/>
          <w:sz w:val="21"/>
        </w:rPr>
        <w:t>1. 有利于增强全民国防观念，建设和巩固国防</w:t>
      </w:r>
    </w:p>
    <w:p>
      <w:pPr>
        <w:spacing w:after="40"/>
      </w:pPr>
      <w:r>
        <w:rPr>
          <w:rFonts w:ascii="宋体" w:hAnsi="宋体" w:eastAsia="宋体"/>
          <w:b w:val="0"/>
          <w:sz w:val="21"/>
        </w:rPr>
        <w:t>2. 有利于提高全民素质，促进国防建设和经济建设协调发展</w:t>
      </w:r>
    </w:p>
    <w:p>
      <w:pPr>
        <w:spacing w:after="40"/>
      </w:pPr>
      <w:r>
        <w:rPr>
          <w:rFonts w:ascii="宋体" w:hAnsi="宋体" w:eastAsia="宋体"/>
          <w:b w:val="0"/>
          <w:sz w:val="21"/>
        </w:rPr>
        <w:t>3. 有利于贯彻落实《国防法》和《教育法》，保证全民国防教育依法进行</w:t>
      </w:r>
    </w:p>
    <w:p>
      <w:pPr>
        <w:spacing w:before="200" w:after="80"/>
      </w:pPr>
      <w:r>
        <w:rPr>
          <w:rFonts w:ascii="宋体" w:hAnsi="宋体" w:eastAsia="宋体"/>
          <w:b/>
          <w:color w:val="4F46E5"/>
          <w:sz w:val="26"/>
        </w:rPr>
        <w:t>二十一、公民的国防权利和义务</w:t>
      </w:r>
    </w:p>
    <w:p>
      <w:pPr>
        <w:spacing w:before="120" w:after="40"/>
      </w:pPr>
      <w:r>
        <w:rPr>
          <w:rFonts w:ascii="宋体" w:hAnsi="宋体" w:eastAsia="宋体"/>
          <w:b/>
          <w:color w:val="333355"/>
          <w:sz w:val="22"/>
        </w:rPr>
        <w:t>（一）公民的国防权利</w:t>
      </w:r>
    </w:p>
    <w:p>
      <w:pPr>
        <w:spacing w:after="40"/>
      </w:pPr>
      <w:r>
        <w:rPr>
          <w:rFonts w:ascii="宋体" w:hAnsi="宋体" w:eastAsia="宋体"/>
          <w:b w:val="0"/>
          <w:sz w:val="21"/>
        </w:rPr>
        <w:t>1. 对国防建设提出建议的权利</w:t>
      </w:r>
    </w:p>
    <w:p>
      <w:pPr>
        <w:spacing w:after="40"/>
      </w:pPr>
      <w:r>
        <w:rPr>
          <w:rFonts w:ascii="宋体" w:hAnsi="宋体" w:eastAsia="宋体"/>
          <w:b w:val="0"/>
          <w:sz w:val="21"/>
        </w:rPr>
        <w:t>2. 对危害国防利益的行为进行制止或检举的权利</w:t>
      </w:r>
    </w:p>
    <w:p>
      <w:pPr>
        <w:spacing w:after="40"/>
      </w:pPr>
      <w:r>
        <w:rPr>
          <w:rFonts w:ascii="宋体" w:hAnsi="宋体" w:eastAsia="宋体"/>
          <w:b w:val="0"/>
          <w:sz w:val="21"/>
        </w:rPr>
        <w:t>3. 抚恤优待权</w:t>
      </w:r>
    </w:p>
    <w:p>
      <w:pPr>
        <w:spacing w:after="40"/>
      </w:pPr>
      <w:r>
        <w:rPr>
          <w:rFonts w:ascii="宋体" w:hAnsi="宋体" w:eastAsia="宋体"/>
          <w:b w:val="0"/>
          <w:sz w:val="21"/>
        </w:rPr>
        <w:t>4. 获得经济损失补偿的权利</w:t>
      </w:r>
    </w:p>
    <w:p>
      <w:pPr>
        <w:spacing w:before="120" w:after="40"/>
      </w:pPr>
      <w:r>
        <w:rPr>
          <w:rFonts w:ascii="宋体" w:hAnsi="宋体" w:eastAsia="宋体"/>
          <w:b/>
          <w:color w:val="333355"/>
          <w:sz w:val="22"/>
        </w:rPr>
        <w:t>（二）公民的国防义务</w:t>
      </w:r>
    </w:p>
    <w:p>
      <w:pPr>
        <w:spacing w:after="40"/>
      </w:pPr>
      <w:r>
        <w:rPr>
          <w:rFonts w:ascii="宋体" w:hAnsi="宋体" w:eastAsia="宋体"/>
          <w:b w:val="0"/>
          <w:sz w:val="21"/>
        </w:rPr>
        <w:t>1. 维护国家统一和安全的义务</w:t>
      </w:r>
    </w:p>
    <w:p>
      <w:pPr>
        <w:spacing w:after="40"/>
      </w:pPr>
      <w:r>
        <w:rPr>
          <w:rFonts w:ascii="宋体" w:hAnsi="宋体" w:eastAsia="宋体"/>
          <w:b w:val="0"/>
          <w:sz w:val="21"/>
        </w:rPr>
        <w:t>2. 履行兵役的义务</w:t>
      </w:r>
    </w:p>
    <w:p>
      <w:pPr>
        <w:spacing w:after="40"/>
      </w:pPr>
      <w:r>
        <w:rPr>
          <w:rFonts w:ascii="宋体" w:hAnsi="宋体" w:eastAsia="宋体"/>
          <w:b w:val="0"/>
          <w:sz w:val="21"/>
        </w:rPr>
        <w:t>3. 协助国防活动的义务</w:t>
      </w:r>
    </w:p>
    <w:p>
      <w:pPr>
        <w:spacing w:after="40"/>
      </w:pPr>
      <w:r>
        <w:rPr>
          <w:rFonts w:ascii="宋体" w:hAnsi="宋体" w:eastAsia="宋体"/>
          <w:b w:val="0"/>
          <w:sz w:val="21"/>
        </w:rPr>
        <w:t>4. 接受国防教育的义务</w:t>
      </w:r>
    </w:p>
    <w:p>
      <w:pPr>
        <w:spacing w:after="40"/>
      </w:pPr>
      <w:r>
        <w:rPr>
          <w:rFonts w:ascii="宋体" w:hAnsi="宋体" w:eastAsia="宋体"/>
          <w:b w:val="0"/>
          <w:sz w:val="21"/>
        </w:rPr>
        <w:t>5. 支前参战的义务</w:t>
      </w:r>
    </w:p>
    <w:p>
      <w:pPr>
        <w:spacing w:after="40"/>
      </w:pPr>
      <w:r>
        <w:rPr>
          <w:rFonts w:ascii="宋体" w:hAnsi="宋体" w:eastAsia="宋体"/>
          <w:b w:val="0"/>
          <w:sz w:val="21"/>
        </w:rPr>
        <w:t>6. 保护国防设施的义务</w:t>
      </w:r>
    </w:p>
    <w:p>
      <w:pPr>
        <w:spacing w:after="40"/>
      </w:pPr>
      <w:r>
        <w:rPr>
          <w:rFonts w:ascii="宋体" w:hAnsi="宋体" w:eastAsia="宋体"/>
          <w:b w:val="0"/>
          <w:sz w:val="21"/>
        </w:rPr>
        <w:t>7. 保守国防秘密的义务</w:t>
      </w:r>
    </w:p>
    <w:p>
      <w:pPr>
        <w:spacing w:before="200" w:after="80"/>
      </w:pPr>
      <w:r>
        <w:rPr>
          <w:rFonts w:ascii="宋体" w:hAnsi="宋体" w:eastAsia="宋体"/>
          <w:b/>
          <w:color w:val="4F46E5"/>
          <w:sz w:val="26"/>
        </w:rPr>
        <w:t>二十二、国防建设·国防领导体制</w:t>
      </w:r>
    </w:p>
    <w:p>
      <w:pPr>
        <w:spacing w:after="40"/>
      </w:pPr>
      <w:r>
        <w:rPr>
          <w:rFonts w:ascii="宋体" w:hAnsi="宋体" w:eastAsia="宋体"/>
          <w:b w:val="0"/>
          <w:sz w:val="21"/>
        </w:rPr>
        <w:t>国防领导体制是指国家领导国防活动的组织体系及相应制度，包括国防领导机构的设置、职能划分和相互关系等。</w:t>
      </w:r>
    </w:p>
    <w:p>
      <w:pPr>
        <w:spacing w:before="120" w:after="40"/>
      </w:pPr>
      <w:r>
        <w:rPr>
          <w:rFonts w:ascii="宋体" w:hAnsi="宋体" w:eastAsia="宋体"/>
          <w:b/>
          <w:color w:val="333355"/>
          <w:sz w:val="22"/>
        </w:rPr>
        <w:t>（一）中共中央的国防领导职权</w:t>
      </w:r>
    </w:p>
    <w:p>
      <w:pPr>
        <w:spacing w:after="40"/>
      </w:pPr>
      <w:r>
        <w:rPr>
          <w:rFonts w:ascii="宋体" w:hAnsi="宋体" w:eastAsia="宋体"/>
          <w:b w:val="0"/>
          <w:sz w:val="21"/>
        </w:rPr>
        <w:t>根据《宪法》和《国防法》的规定，中华人民共和国的武装力量受中国共产党领导。</w:t>
      </w:r>
    </w:p>
    <w:p>
      <w:pPr>
        <w:spacing w:before="120" w:after="40"/>
      </w:pPr>
      <w:r>
        <w:rPr>
          <w:rFonts w:ascii="宋体" w:hAnsi="宋体" w:eastAsia="宋体"/>
          <w:b/>
          <w:color w:val="333355"/>
          <w:sz w:val="22"/>
        </w:rPr>
        <w:t>（二）全国人民代表大会及其常务委员会的国防职权</w:t>
      </w:r>
    </w:p>
    <w:p>
      <w:pPr>
        <w:spacing w:after="40"/>
        <w:ind w:left="283"/>
      </w:pPr>
      <w:r>
        <w:rPr>
          <w:rFonts w:ascii="宋体" w:hAnsi="宋体" w:eastAsia="宋体"/>
          <w:b/>
          <w:color w:val="CC3333"/>
          <w:sz w:val="21"/>
        </w:rPr>
        <w:t>全国人民代表大会：</w:t>
      </w:r>
      <w:r>
        <w:rPr>
          <w:rFonts w:ascii="宋体" w:hAnsi="宋体" w:eastAsia="宋体"/>
          <w:b w:val="0"/>
          <w:sz w:val="21"/>
        </w:rPr>
        <w:t xml:space="preserve"> 决定战争和和平的问题</w:t>
      </w:r>
    </w:p>
    <w:p>
      <w:pPr>
        <w:spacing w:after="40"/>
        <w:ind w:left="283"/>
      </w:pPr>
      <w:r>
        <w:rPr>
          <w:rFonts w:ascii="宋体" w:hAnsi="宋体" w:eastAsia="宋体"/>
          <w:b/>
          <w:color w:val="CC3333"/>
          <w:sz w:val="21"/>
        </w:rPr>
        <w:t>全国人大常委会：</w:t>
      </w:r>
      <w:r>
        <w:rPr>
          <w:rFonts w:ascii="宋体" w:hAnsi="宋体" w:eastAsia="宋体"/>
          <w:b w:val="0"/>
          <w:sz w:val="21"/>
        </w:rPr>
        <w:t xml:space="preserve"> 在全国人大闭会期间决定战争状态的宣布（决定权），决定全国总动员或者局部动员</w:t>
      </w:r>
    </w:p>
    <w:p>
      <w:pPr>
        <w:spacing w:before="120" w:after="40"/>
      </w:pPr>
      <w:r>
        <w:rPr>
          <w:rFonts w:ascii="宋体" w:hAnsi="宋体" w:eastAsia="宋体"/>
          <w:b/>
          <w:color w:val="333355"/>
          <w:sz w:val="22"/>
        </w:rPr>
        <w:t>（三）国家主席在国防方面的职权</w:t>
      </w:r>
    </w:p>
    <w:p>
      <w:pPr>
        <w:spacing w:after="40"/>
      </w:pPr>
      <w:r>
        <w:rPr>
          <w:rFonts w:ascii="宋体" w:hAnsi="宋体" w:eastAsia="宋体"/>
          <w:b w:val="0"/>
          <w:sz w:val="21"/>
        </w:rPr>
        <w:t>根据全国人大及其常委会的决定，宣布战争状态（宣告权），发布动员令。</w:t>
      </w:r>
    </w:p>
    <w:p>
      <w:pPr>
        <w:spacing w:before="120" w:after="40"/>
      </w:pPr>
      <w:r>
        <w:rPr>
          <w:rFonts w:ascii="宋体" w:hAnsi="宋体" w:eastAsia="宋体"/>
          <w:b/>
          <w:color w:val="333355"/>
          <w:sz w:val="22"/>
        </w:rPr>
        <w:t>（四）国务院在国防方面的职权</w:t>
      </w:r>
    </w:p>
    <w:p>
      <w:pPr>
        <w:spacing w:after="40"/>
      </w:pPr>
      <w:r>
        <w:rPr>
          <w:rFonts w:ascii="宋体" w:hAnsi="宋体" w:eastAsia="宋体"/>
          <w:b w:val="0"/>
          <w:sz w:val="21"/>
        </w:rPr>
        <w:t>国务院领导和管理国防建设事业，行使下列职权：</w:t>
      </w:r>
    </w:p>
    <w:p>
      <w:pPr>
        <w:spacing w:after="40"/>
      </w:pPr>
      <w:r>
        <w:rPr>
          <w:rFonts w:ascii="宋体" w:hAnsi="宋体" w:eastAsia="宋体"/>
          <w:b w:val="0"/>
          <w:sz w:val="21"/>
        </w:rPr>
        <w:t>· 编制国防建设发展规划和计划</w:t>
      </w:r>
    </w:p>
    <w:p>
      <w:pPr>
        <w:spacing w:after="40"/>
      </w:pPr>
      <w:r>
        <w:rPr>
          <w:rFonts w:ascii="宋体" w:hAnsi="宋体" w:eastAsia="宋体"/>
          <w:b w:val="0"/>
          <w:sz w:val="21"/>
        </w:rPr>
        <w:t>· 制定国防建设方面的方针、政策和行政法规</w:t>
      </w:r>
    </w:p>
    <w:p>
      <w:pPr>
        <w:spacing w:after="40"/>
      </w:pPr>
      <w:r>
        <w:rPr>
          <w:rFonts w:ascii="宋体" w:hAnsi="宋体" w:eastAsia="宋体"/>
          <w:b w:val="0"/>
          <w:sz w:val="21"/>
        </w:rPr>
        <w:t>· 领导和管理国防科研生产</w:t>
      </w:r>
    </w:p>
    <w:p>
      <w:pPr>
        <w:spacing w:after="40"/>
      </w:pPr>
      <w:r>
        <w:rPr>
          <w:rFonts w:ascii="宋体" w:hAnsi="宋体" w:eastAsia="宋体"/>
          <w:b w:val="0"/>
          <w:sz w:val="21"/>
        </w:rPr>
        <w:t>· 管理国防经费和国防资产</w:t>
      </w:r>
    </w:p>
    <w:p>
      <w:pPr>
        <w:spacing w:after="40"/>
      </w:pPr>
      <w:r>
        <w:rPr>
          <w:rFonts w:ascii="宋体" w:hAnsi="宋体" w:eastAsia="宋体"/>
          <w:b w:val="0"/>
          <w:sz w:val="21"/>
        </w:rPr>
        <w:t>· 领导和管理国民经济动员工作和人民防空、国防交通等方面的建设和组织实施工作</w:t>
      </w:r>
    </w:p>
    <w:p>
      <w:pPr>
        <w:spacing w:after="40"/>
      </w:pPr>
      <w:r>
        <w:rPr>
          <w:rFonts w:ascii="宋体" w:hAnsi="宋体" w:eastAsia="宋体"/>
          <w:b w:val="0"/>
          <w:sz w:val="21"/>
        </w:rPr>
        <w:t>· 领导和管理拥军优属工作和退役军人保障工作</w:t>
      </w:r>
    </w:p>
    <w:p>
      <w:pPr>
        <w:spacing w:after="40"/>
      </w:pPr>
      <w:r>
        <w:rPr>
          <w:rFonts w:ascii="宋体" w:hAnsi="宋体" w:eastAsia="宋体"/>
          <w:b w:val="0"/>
          <w:sz w:val="21"/>
        </w:rPr>
        <w:t>· 与中央军事委员会共同领导民兵的建设，征兵工作，边防、海防、空防和其他重大安全领域防卫的管理工作</w:t>
      </w:r>
    </w:p>
    <w:p>
      <w:pPr>
        <w:spacing w:before="120" w:after="40"/>
      </w:pPr>
      <w:r>
        <w:rPr>
          <w:rFonts w:ascii="宋体" w:hAnsi="宋体" w:eastAsia="宋体"/>
          <w:b/>
          <w:color w:val="333355"/>
          <w:sz w:val="22"/>
        </w:rPr>
        <w:t>（五）中央军事委员会在国防方面的职权</w:t>
      </w:r>
    </w:p>
    <w:p>
      <w:pPr>
        <w:spacing w:after="40"/>
        <w:ind w:left="283"/>
      </w:pPr>
      <w:r>
        <w:rPr>
          <w:rFonts w:ascii="宋体" w:hAnsi="宋体" w:eastAsia="宋体"/>
          <w:b/>
          <w:color w:val="CC3333"/>
          <w:sz w:val="21"/>
        </w:rPr>
        <w:t>中央军委职权：</w:t>
      </w:r>
    </w:p>
    <w:p>
      <w:pPr>
        <w:spacing w:after="40"/>
      </w:pPr>
      <w:r>
        <w:rPr>
          <w:rFonts w:ascii="宋体" w:hAnsi="宋体" w:eastAsia="宋体"/>
          <w:b w:val="0"/>
          <w:sz w:val="21"/>
        </w:rPr>
        <w:t>1. 领导和统一指挥全国武装力量，决定军事战略和武装力量的作战方针</w:t>
      </w:r>
    </w:p>
    <w:p>
      <w:pPr>
        <w:spacing w:after="40"/>
      </w:pPr>
      <w:r>
        <w:rPr>
          <w:rFonts w:ascii="宋体" w:hAnsi="宋体" w:eastAsia="宋体"/>
          <w:b w:val="0"/>
          <w:sz w:val="21"/>
        </w:rPr>
        <w:t>2. 领导和管理人民解放军的建设，制定规划、计划并组织实施</w:t>
      </w:r>
    </w:p>
    <w:p>
      <w:pPr>
        <w:spacing w:after="40"/>
      </w:pPr>
      <w:r>
        <w:rPr>
          <w:rFonts w:ascii="宋体" w:hAnsi="宋体" w:eastAsia="宋体"/>
          <w:b w:val="0"/>
          <w:sz w:val="21"/>
        </w:rPr>
        <w:t>3. 向全国人大或全国人大常委会提出议案，制定军事法规，发布决定和命令，决定军队的体制和编制</w:t>
      </w:r>
    </w:p>
    <w:p>
      <w:pPr>
        <w:spacing w:after="40"/>
      </w:pPr>
      <w:r>
        <w:rPr>
          <w:rFonts w:ascii="宋体" w:hAnsi="宋体" w:eastAsia="宋体"/>
          <w:b w:val="0"/>
          <w:sz w:val="21"/>
        </w:rPr>
        <w:t>4. 任免、培训、考核和奖惩武装力量成员</w:t>
      </w:r>
    </w:p>
    <w:p>
      <w:pPr>
        <w:spacing w:after="40"/>
      </w:pPr>
      <w:r>
        <w:rPr>
          <w:rFonts w:ascii="宋体" w:hAnsi="宋体" w:eastAsia="宋体"/>
          <w:b w:val="0"/>
          <w:sz w:val="21"/>
        </w:rPr>
        <w:t>5. 批准武器装备体制和发展规划、计划</w:t>
      </w:r>
    </w:p>
    <w:p>
      <w:pPr>
        <w:spacing w:after="40"/>
      </w:pPr>
      <w:r>
        <w:rPr>
          <w:rFonts w:ascii="宋体" w:hAnsi="宋体" w:eastAsia="宋体"/>
          <w:b w:val="0"/>
          <w:sz w:val="21"/>
        </w:rPr>
        <w:t>6. 会同国务院管理国防经费和国防资产</w:t>
      </w:r>
    </w:p>
    <w:p>
      <w:pPr>
        <w:spacing w:after="40"/>
        <w:ind w:left="283"/>
      </w:pPr>
      <w:r>
        <w:rPr>
          <w:rFonts w:ascii="宋体" w:hAnsi="宋体" w:eastAsia="宋体"/>
          <w:b/>
          <w:color w:val="CC3333"/>
          <w:sz w:val="21"/>
        </w:rPr>
        <w:t>特别注意：</w:t>
      </w:r>
      <w:r>
        <w:rPr>
          <w:rFonts w:ascii="宋体" w:hAnsi="宋体" w:eastAsia="宋体"/>
          <w:b w:val="0"/>
          <w:sz w:val="21"/>
        </w:rPr>
        <w:t xml:space="preserve"> 中央军委实行主席负责制，即中央军委主席负责中央军委全面工作，领导全国武装力量，决定国防和军队建设一切重大问题。</w:t>
      </w:r>
    </w:p>
    <w:p>
      <w:pPr>
        <w:spacing w:before="200" w:after="80"/>
      </w:pPr>
      <w:r>
        <w:rPr>
          <w:rFonts w:ascii="宋体" w:hAnsi="宋体" w:eastAsia="宋体"/>
          <w:b/>
          <w:color w:val="4F46E5"/>
          <w:sz w:val="26"/>
        </w:rPr>
        <w:t>二十三、国防政策基本内容</w:t>
      </w:r>
    </w:p>
    <w:p>
      <w:pPr>
        <w:spacing w:after="40"/>
      </w:pPr>
      <w:r>
        <w:rPr>
          <w:rFonts w:ascii="宋体" w:hAnsi="宋体" w:eastAsia="宋体"/>
          <w:b w:val="0"/>
          <w:sz w:val="21"/>
        </w:rPr>
        <w:t>1. 坚决捍卫国家主权、安全、发展利益</w:t>
      </w:r>
    </w:p>
    <w:p>
      <w:pPr>
        <w:spacing w:after="40"/>
      </w:pPr>
      <w:r>
        <w:rPr>
          <w:rFonts w:ascii="宋体" w:hAnsi="宋体" w:eastAsia="宋体"/>
          <w:b w:val="0"/>
          <w:sz w:val="21"/>
        </w:rPr>
        <w:t>2. 坚持永不称霸、永不扩张、永不谋求势力范围</w:t>
      </w:r>
    </w:p>
    <w:p>
      <w:pPr>
        <w:spacing w:after="40"/>
      </w:pPr>
      <w:r>
        <w:rPr>
          <w:rFonts w:ascii="宋体" w:hAnsi="宋体" w:eastAsia="宋体"/>
          <w:b w:val="0"/>
          <w:sz w:val="21"/>
        </w:rPr>
        <w:t>3. 贯彻落实新时代军事战略方针</w:t>
      </w:r>
    </w:p>
    <w:p>
      <w:pPr>
        <w:spacing w:after="40"/>
      </w:pPr>
      <w:r>
        <w:rPr>
          <w:rFonts w:ascii="宋体" w:hAnsi="宋体" w:eastAsia="宋体"/>
          <w:b w:val="0"/>
          <w:sz w:val="21"/>
        </w:rPr>
        <w:t>4. 坚持走中国特色强军之路</w:t>
      </w:r>
    </w:p>
    <w:p>
      <w:pPr>
        <w:spacing w:after="40"/>
      </w:pPr>
      <w:r>
        <w:rPr>
          <w:rFonts w:ascii="宋体" w:hAnsi="宋体" w:eastAsia="宋体"/>
          <w:b w:val="0"/>
          <w:sz w:val="21"/>
        </w:rPr>
        <w:t>5. 服务构建人类命运共同体</w:t>
      </w:r>
    </w:p>
    <w:p>
      <w:pPr>
        <w:spacing w:before="200" w:after="80"/>
      </w:pPr>
      <w:r>
        <w:rPr>
          <w:rFonts w:ascii="宋体" w:hAnsi="宋体" w:eastAsia="宋体"/>
          <w:b/>
          <w:color w:val="4F46E5"/>
          <w:sz w:val="26"/>
        </w:rPr>
        <w:t>二十四、中国国防建设主要成就</w:t>
      </w:r>
    </w:p>
    <w:p>
      <w:pPr>
        <w:spacing w:after="40"/>
      </w:pPr>
      <w:r>
        <w:rPr>
          <w:rFonts w:ascii="宋体" w:hAnsi="宋体" w:eastAsia="宋体"/>
          <w:b w:val="0"/>
          <w:sz w:val="21"/>
        </w:rPr>
        <w:t>1. 铸造了一支具有一定现代化水平并向信息化迈进的强大军队</w:t>
      </w:r>
    </w:p>
    <w:p>
      <w:pPr>
        <w:spacing w:after="40"/>
      </w:pPr>
      <w:r>
        <w:rPr>
          <w:rFonts w:ascii="宋体" w:hAnsi="宋体" w:eastAsia="宋体"/>
          <w:b w:val="0"/>
          <w:sz w:val="21"/>
        </w:rPr>
        <w:t>2. 建立了比较完善的国防动员体制</w:t>
      </w:r>
    </w:p>
    <w:p>
      <w:pPr>
        <w:spacing w:after="40"/>
      </w:pPr>
      <w:r>
        <w:rPr>
          <w:rFonts w:ascii="宋体" w:hAnsi="宋体" w:eastAsia="宋体"/>
          <w:b w:val="0"/>
          <w:sz w:val="21"/>
        </w:rPr>
        <w:t>3. 形成了门类齐全、综合配套的国防科技工业体系</w:t>
      </w:r>
    </w:p>
    <w:p>
      <w:pPr>
        <w:spacing w:before="200" w:after="80"/>
      </w:pPr>
      <w:r>
        <w:rPr>
          <w:rFonts w:ascii="宋体" w:hAnsi="宋体" w:eastAsia="宋体"/>
          <w:b/>
          <w:color w:val="4F46E5"/>
          <w:sz w:val="26"/>
        </w:rPr>
        <w:t>二十五、武装力量</w:t>
      </w:r>
    </w:p>
    <w:p>
      <w:pPr>
        <w:spacing w:before="120" w:after="40"/>
      </w:pPr>
      <w:r>
        <w:rPr>
          <w:rFonts w:ascii="宋体" w:hAnsi="宋体" w:eastAsia="宋体"/>
          <w:b/>
          <w:color w:val="333355"/>
          <w:sz w:val="22"/>
        </w:rPr>
        <w:t>（一）我国武装力量的性质和宗旨</w:t>
      </w:r>
    </w:p>
    <w:p>
      <w:pPr>
        <w:spacing w:after="40"/>
      </w:pPr>
      <w:r>
        <w:rPr>
          <w:rFonts w:ascii="宋体" w:hAnsi="宋体" w:eastAsia="宋体"/>
          <w:b w:val="0"/>
          <w:sz w:val="21"/>
        </w:rPr>
        <w:t>· 我国武装力量是社会主义国家的武装力量</w:t>
      </w:r>
    </w:p>
    <w:p>
      <w:pPr>
        <w:spacing w:after="40"/>
      </w:pPr>
      <w:r>
        <w:rPr>
          <w:rFonts w:ascii="宋体" w:hAnsi="宋体" w:eastAsia="宋体"/>
          <w:b w:val="0"/>
          <w:sz w:val="21"/>
        </w:rPr>
        <w:t>· 我国武装力量是人民的武装力量</w:t>
      </w:r>
    </w:p>
    <w:p>
      <w:pPr>
        <w:spacing w:after="40"/>
      </w:pPr>
      <w:r>
        <w:rPr>
          <w:rFonts w:ascii="宋体" w:hAnsi="宋体" w:eastAsia="宋体"/>
          <w:b w:val="0"/>
          <w:sz w:val="21"/>
        </w:rPr>
        <w:t>· 我国武装力量是中国共产党领导的武装力量</w:t>
      </w:r>
    </w:p>
    <w:p>
      <w:pPr>
        <w:spacing w:before="120" w:after="40"/>
      </w:pPr>
      <w:r>
        <w:rPr>
          <w:rFonts w:ascii="宋体" w:hAnsi="宋体" w:eastAsia="宋体"/>
          <w:b/>
          <w:color w:val="333355"/>
          <w:sz w:val="22"/>
        </w:rPr>
        <w:t>（二）武装力量构成</w:t>
      </w:r>
    </w:p>
    <w:p>
      <w:pPr>
        <w:spacing w:after="40"/>
      </w:pPr>
      <w:r>
        <w:rPr>
          <w:rFonts w:ascii="宋体" w:hAnsi="宋体" w:eastAsia="宋体"/>
          <w:b w:val="0"/>
          <w:sz w:val="21"/>
        </w:rPr>
        <w:t>根据《中华人民共和国国防法》（2020年修订）第二十二条规定：中华人民共和国的武装力量，由中国人民解放军、中国人民武装警察部队、民兵组成。</w:t>
      </w:r>
    </w:p>
    <w:p>
      <w:pPr>
        <w:spacing w:after="40"/>
        <w:ind w:left="283"/>
      </w:pPr>
      <w:r>
        <w:rPr>
          <w:rFonts w:ascii="宋体" w:hAnsi="宋体" w:eastAsia="宋体"/>
          <w:b/>
          <w:color w:val="CC3333"/>
          <w:sz w:val="21"/>
        </w:rPr>
        <w:t>1. 中国人民解放军（全红）</w:t>
      </w:r>
    </w:p>
    <w:p>
      <w:pPr>
        <w:spacing w:after="40"/>
      </w:pPr>
      <w:r>
        <w:rPr>
          <w:rFonts w:ascii="宋体" w:hAnsi="宋体" w:eastAsia="宋体"/>
          <w:b w:val="0"/>
          <w:sz w:val="21"/>
        </w:rPr>
        <w:t>中国人民解放军由现役部队和预备役部队组成。现役部队是国家的常备军。中国人民解放军划设东部、南部、西部、北部、中部5个战区。战区为本战略方向的唯一最高联合作战指挥机构。</w:t>
      </w:r>
    </w:p>
    <w:p>
      <w:pPr>
        <w:spacing w:after="40"/>
      </w:pPr>
      <w:r>
        <w:rPr>
          <w:rFonts w:ascii="宋体" w:hAnsi="宋体" w:eastAsia="宋体"/>
          <w:b w:val="0"/>
          <w:sz w:val="21"/>
        </w:rPr>
        <w:t>中国人民解放军总体形成中央军委领导指挥下的陆军、海军、空军、火箭军等军种，军事航天部队、网络空间部队、信息支援部队、联勤保障部队等兵种的新型军兵种结构布局。</w:t>
      </w:r>
    </w:p>
    <w:p>
      <w:pPr>
        <w:spacing w:after="40"/>
      </w:pPr>
      <w:r>
        <w:rPr>
          <w:rFonts w:ascii="宋体" w:hAnsi="宋体" w:eastAsia="宋体"/>
          <w:b w:val="0"/>
          <w:sz w:val="21"/>
        </w:rPr>
        <w:t>火箭军是我国战略威慑的核心力量，在维护国家主权、安全中具有至关重要的地位和作用。</w:t>
      </w:r>
    </w:p>
    <w:p>
      <w:pPr>
        <w:spacing w:after="40"/>
        <w:ind w:left="283"/>
      </w:pPr>
      <w:r>
        <w:rPr>
          <w:rFonts w:ascii="宋体" w:hAnsi="宋体" w:eastAsia="宋体"/>
          <w:b/>
          <w:color w:val="CC3333"/>
          <w:sz w:val="21"/>
        </w:rPr>
        <w:t>2. 中国人民武装警察部队</w:t>
      </w:r>
    </w:p>
    <w:p>
      <w:pPr>
        <w:spacing w:after="40"/>
      </w:pPr>
      <w:r>
        <w:rPr>
          <w:rFonts w:ascii="宋体" w:hAnsi="宋体" w:eastAsia="宋体"/>
          <w:b w:val="0"/>
          <w:sz w:val="21"/>
        </w:rPr>
        <w:t>中国人民武装警察部队由党中央、中央军委集中统一领导，实行"中央军委—武警部队—部队"领导指挥体制。</w:t>
      </w:r>
    </w:p>
    <w:p>
      <w:pPr>
        <w:spacing w:after="40"/>
      </w:pPr>
      <w:r>
        <w:rPr>
          <w:rFonts w:ascii="宋体" w:hAnsi="宋体" w:eastAsia="宋体"/>
          <w:b w:val="0"/>
          <w:sz w:val="21"/>
        </w:rPr>
        <w:t>中国人民武装警察部队担负执勤、处置突发社会安全事件、防范和处置恐怖活动、海上维权执法、抢险救援和防卫作战以及中央军事委员会赋予的其他任务。</w:t>
      </w:r>
    </w:p>
    <w:p>
      <w:pPr>
        <w:spacing w:before="200" w:after="80"/>
      </w:pPr>
      <w:r>
        <w:rPr>
          <w:rFonts w:ascii="宋体" w:hAnsi="宋体" w:eastAsia="宋体"/>
          <w:b/>
          <w:color w:val="4F46E5"/>
          <w:sz w:val="26"/>
        </w:rPr>
        <w:t>二十八、国防动员</w:t>
      </w:r>
    </w:p>
    <w:p>
      <w:pPr>
        <w:spacing w:after="40"/>
      </w:pPr>
      <w:r>
        <w:rPr>
          <w:rFonts w:ascii="宋体" w:hAnsi="宋体" w:eastAsia="宋体"/>
          <w:b w:val="0"/>
          <w:sz w:val="21"/>
        </w:rPr>
        <w:t>国防动员是国家为应对战争或其他安全威胁，使社会诸领域的全部或部分由平时状态转入战时状态或紧急状态的活动。</w:t>
      </w:r>
    </w:p>
    <w:p>
      <w:pPr>
        <w:spacing w:before="120" w:after="40"/>
      </w:pPr>
      <w:r>
        <w:rPr>
          <w:rFonts w:ascii="宋体" w:hAnsi="宋体" w:eastAsia="宋体"/>
          <w:b/>
          <w:color w:val="333355"/>
          <w:sz w:val="22"/>
        </w:rPr>
        <w:t>（一）国防动员的意义</w:t>
      </w:r>
    </w:p>
    <w:p>
      <w:pPr>
        <w:spacing w:after="40"/>
      </w:pPr>
      <w:r>
        <w:rPr>
          <w:rFonts w:ascii="宋体" w:hAnsi="宋体" w:eastAsia="宋体"/>
          <w:b w:val="0"/>
          <w:sz w:val="21"/>
        </w:rPr>
        <w:t>1. 是增强国防实力的重要措施</w:t>
      </w:r>
    </w:p>
    <w:p>
      <w:pPr>
        <w:spacing w:after="40"/>
      </w:pPr>
      <w:r>
        <w:rPr>
          <w:rFonts w:ascii="宋体" w:hAnsi="宋体" w:eastAsia="宋体"/>
          <w:b w:val="0"/>
          <w:sz w:val="21"/>
        </w:rPr>
        <w:t>2. 是增强国防威慑力的有效手段</w:t>
      </w:r>
    </w:p>
    <w:p>
      <w:pPr>
        <w:spacing w:after="40"/>
      </w:pPr>
      <w:r>
        <w:rPr>
          <w:rFonts w:ascii="宋体" w:hAnsi="宋体" w:eastAsia="宋体"/>
          <w:b w:val="0"/>
          <w:sz w:val="21"/>
        </w:rPr>
        <w:t>3. 是夺取战争主动权的可靠保障</w:t>
      </w:r>
    </w:p>
    <w:p>
      <w:pPr>
        <w:spacing w:before="120" w:after="40"/>
      </w:pPr>
      <w:r>
        <w:rPr>
          <w:rFonts w:ascii="宋体" w:hAnsi="宋体" w:eastAsia="宋体"/>
          <w:b/>
          <w:color w:val="333355"/>
          <w:sz w:val="22"/>
        </w:rPr>
        <w:t>（二）国防动员的分类</w:t>
      </w:r>
    </w:p>
    <w:p>
      <w:pPr>
        <w:spacing w:after="40"/>
        <w:ind w:left="283"/>
      </w:pPr>
      <w:r>
        <w:rPr>
          <w:rFonts w:ascii="宋体" w:hAnsi="宋体" w:eastAsia="宋体"/>
          <w:b/>
          <w:color w:val="CC3333"/>
          <w:sz w:val="21"/>
        </w:rPr>
        <w:t>1. 总动员（全面动员）：</w:t>
      </w:r>
      <w:r>
        <w:rPr>
          <w:rFonts w:ascii="宋体" w:hAnsi="宋体" w:eastAsia="宋体"/>
          <w:b w:val="0"/>
          <w:sz w:val="21"/>
        </w:rPr>
        <w:t xml:space="preserve"> 国家采取紧急措施，在全国范围内实施的国防动员，即将全国军事、政治、经济、科技、文化以及社会生活的各个方面转入战时轨道。</w:t>
      </w:r>
    </w:p>
    <w:p>
      <w:pPr>
        <w:spacing w:after="40"/>
        <w:ind w:left="283"/>
      </w:pPr>
      <w:r>
        <w:rPr>
          <w:rFonts w:ascii="宋体" w:hAnsi="宋体" w:eastAsia="宋体"/>
          <w:b/>
          <w:color w:val="CC3333"/>
          <w:sz w:val="21"/>
        </w:rPr>
        <w:t>2. 局部动员：</w:t>
      </w:r>
      <w:r>
        <w:rPr>
          <w:rFonts w:ascii="宋体" w:hAnsi="宋体" w:eastAsia="宋体"/>
          <w:b w:val="0"/>
          <w:sz w:val="21"/>
        </w:rPr>
        <w:t xml:space="preserve"> 国家在部分地区或部门进行的动员。</w:t>
      </w:r>
    </w:p>
    <w:p>
      <w:pPr>
        <w:spacing w:before="120" w:after="40"/>
      </w:pPr>
      <w:r>
        <w:rPr>
          <w:rFonts w:ascii="宋体" w:hAnsi="宋体" w:eastAsia="宋体"/>
          <w:b/>
          <w:color w:val="333355"/>
          <w:sz w:val="22"/>
        </w:rPr>
        <w:t>国防动员的内容</w:t>
      </w:r>
    </w:p>
    <w:p>
      <w:pPr>
        <w:spacing w:after="40"/>
      </w:pPr>
      <w:r>
        <w:rPr>
          <w:rFonts w:ascii="宋体" w:hAnsi="宋体" w:eastAsia="宋体"/>
          <w:b w:val="0"/>
          <w:sz w:val="21"/>
        </w:rPr>
        <w:t>· 武装力量动员</w:t>
      </w:r>
    </w:p>
    <w:p>
      <w:pPr>
        <w:spacing w:after="40"/>
      </w:pPr>
      <w:r>
        <w:rPr>
          <w:rFonts w:ascii="宋体" w:hAnsi="宋体" w:eastAsia="宋体"/>
          <w:b w:val="0"/>
          <w:sz w:val="21"/>
        </w:rPr>
        <w:t>· 国民经济动员</w:t>
      </w:r>
    </w:p>
    <w:p>
      <w:pPr>
        <w:spacing w:after="40"/>
      </w:pPr>
      <w:r>
        <w:rPr>
          <w:rFonts w:ascii="宋体" w:hAnsi="宋体" w:eastAsia="宋体"/>
          <w:b w:val="0"/>
          <w:sz w:val="21"/>
        </w:rPr>
        <w:t>· 科学技术动员</w:t>
      </w:r>
    </w:p>
    <w:p>
      <w:pPr>
        <w:spacing w:after="40"/>
      </w:pPr>
      <w:r>
        <w:rPr>
          <w:rFonts w:ascii="宋体" w:hAnsi="宋体" w:eastAsia="宋体"/>
          <w:b w:val="0"/>
          <w:sz w:val="21"/>
        </w:rPr>
        <w:t>· 人民防空动员</w:t>
      </w:r>
    </w:p>
    <w:p>
      <w:pPr>
        <w:spacing w:after="40"/>
      </w:pPr>
      <w:r>
        <w:rPr>
          <w:rFonts w:ascii="宋体" w:hAnsi="宋体" w:eastAsia="宋体"/>
          <w:b w:val="0"/>
          <w:sz w:val="21"/>
        </w:rPr>
        <w:t>· 政治动员</w:t>
      </w:r>
    </w:p>
    <w:p>
      <w:pPr>
        <w:spacing w:before="120" w:after="40"/>
      </w:pPr>
      <w:r>
        <w:rPr>
          <w:rFonts w:ascii="宋体" w:hAnsi="宋体" w:eastAsia="宋体"/>
          <w:b/>
          <w:color w:val="333355"/>
          <w:sz w:val="22"/>
        </w:rPr>
        <w:t>（三）现代国防动员的要求</w:t>
      </w:r>
    </w:p>
    <w:p>
      <w:pPr>
        <w:spacing w:after="40"/>
      </w:pPr>
      <w:r>
        <w:rPr>
          <w:rFonts w:ascii="宋体" w:hAnsi="宋体" w:eastAsia="宋体"/>
          <w:b w:val="0"/>
          <w:sz w:val="21"/>
        </w:rPr>
        <w:t>· 动员速度要快</w:t>
      </w:r>
    </w:p>
    <w:p>
      <w:pPr>
        <w:spacing w:after="40"/>
      </w:pPr>
      <w:r>
        <w:rPr>
          <w:rFonts w:ascii="宋体" w:hAnsi="宋体" w:eastAsia="宋体"/>
          <w:b w:val="0"/>
          <w:sz w:val="21"/>
        </w:rPr>
        <w:t>· 动员数量要充分</w:t>
      </w:r>
    </w:p>
    <w:p>
      <w:pPr>
        <w:spacing w:after="40"/>
      </w:pPr>
      <w:r>
        <w:rPr>
          <w:rFonts w:ascii="宋体" w:hAnsi="宋体" w:eastAsia="宋体"/>
          <w:b w:val="0"/>
          <w:sz w:val="21"/>
        </w:rPr>
        <w:t>· 动员质量要高</w:t>
      </w:r>
    </w:p>
    <w:p>
      <w:pPr>
        <w:spacing w:after="40"/>
      </w:pPr>
      <w:r>
        <w:rPr>
          <w:rFonts w:ascii="宋体" w:hAnsi="宋体" w:eastAsia="宋体"/>
          <w:b w:val="0"/>
          <w:sz w:val="21"/>
        </w:rPr>
        <w:t>· 动员的范围要广</w:t>
      </w:r>
    </w:p>
    <w:p>
      <w:pPr>
        <w:spacing w:after="40"/>
      </w:pPr>
      <w:r>
        <w:rPr>
          <w:rFonts w:ascii="宋体" w:hAnsi="宋体" w:eastAsia="宋体"/>
          <w:b w:val="0"/>
          <w:sz w:val="21"/>
        </w:rPr>
        <w:t>· 动员要力求隐蔽安全</w:t>
      </w:r>
    </w:p>
    <w:p>
      <w:pPr>
        <w:spacing w:before="200" w:after="80"/>
      </w:pPr>
      <w:r>
        <w:rPr>
          <w:rFonts w:ascii="宋体" w:hAnsi="宋体" w:eastAsia="宋体"/>
          <w:b/>
          <w:color w:val="4F46E5"/>
          <w:sz w:val="26"/>
        </w:rPr>
        <w:t>二十九、军事思想</w:t>
      </w:r>
    </w:p>
    <w:p>
      <w:pPr>
        <w:spacing w:after="40"/>
        <w:ind w:left="283"/>
      </w:pPr>
      <w:r>
        <w:rPr>
          <w:rFonts w:ascii="宋体" w:hAnsi="宋体" w:eastAsia="宋体"/>
          <w:b/>
          <w:color w:val="CC3333"/>
          <w:sz w:val="21"/>
        </w:rPr>
        <w:t>定义：</w:t>
      </w:r>
      <w:r>
        <w:rPr>
          <w:rFonts w:ascii="宋体" w:hAnsi="宋体" w:eastAsia="宋体"/>
          <w:b w:val="0"/>
          <w:sz w:val="21"/>
        </w:rPr>
        <w:t xml:space="preserve"> 是关于战争和国防基本问题的理性认识，是军事实践的经验总结和理论概括</w:t>
      </w:r>
    </w:p>
    <w:p>
      <w:pPr>
        <w:spacing w:after="40"/>
        <w:ind w:left="283"/>
      </w:pPr>
      <w:r>
        <w:rPr>
          <w:rFonts w:ascii="宋体" w:hAnsi="宋体" w:eastAsia="宋体"/>
          <w:b/>
          <w:color w:val="CC3333"/>
          <w:sz w:val="21"/>
        </w:rPr>
        <w:t>军事思想的特性：</w:t>
      </w:r>
    </w:p>
    <w:p>
      <w:pPr>
        <w:spacing w:after="40"/>
      </w:pPr>
      <w:r>
        <w:rPr>
          <w:rFonts w:ascii="宋体" w:hAnsi="宋体" w:eastAsia="宋体"/>
          <w:b w:val="0"/>
          <w:sz w:val="21"/>
        </w:rPr>
        <w:t>（1）军事思想具有鲜明的阶级性</w:t>
      </w:r>
    </w:p>
    <w:p>
      <w:pPr>
        <w:spacing w:after="40"/>
      </w:pPr>
      <w:r>
        <w:rPr>
          <w:rFonts w:ascii="宋体" w:hAnsi="宋体" w:eastAsia="宋体"/>
          <w:b w:val="0"/>
          <w:sz w:val="21"/>
        </w:rPr>
        <w:t>（2）军事思想具有强烈的时代性</w:t>
      </w:r>
    </w:p>
    <w:p>
      <w:pPr>
        <w:spacing w:after="40"/>
      </w:pPr>
      <w:r>
        <w:rPr>
          <w:rFonts w:ascii="宋体" w:hAnsi="宋体" w:eastAsia="宋体"/>
          <w:b w:val="0"/>
          <w:sz w:val="21"/>
        </w:rPr>
        <w:t>（3）军事思想具有明显的继承性</w:t>
      </w:r>
    </w:p>
    <w:p>
      <w:pPr>
        <w:spacing w:after="40"/>
        <w:ind w:left="283"/>
      </w:pPr>
      <w:r>
        <w:rPr>
          <w:rFonts w:ascii="宋体" w:hAnsi="宋体" w:eastAsia="宋体"/>
          <w:b/>
          <w:color w:val="CC3333"/>
          <w:sz w:val="21"/>
        </w:rPr>
        <w:t>军事思想的地位和作用：</w:t>
      </w:r>
    </w:p>
    <w:p>
      <w:pPr>
        <w:spacing w:after="40"/>
      </w:pPr>
      <w:r>
        <w:rPr>
          <w:rFonts w:ascii="宋体" w:hAnsi="宋体" w:eastAsia="宋体"/>
          <w:b w:val="0"/>
          <w:sz w:val="21"/>
        </w:rPr>
        <w:t>· 为认识军事问题提供基本观点</w:t>
      </w:r>
    </w:p>
    <w:p>
      <w:pPr>
        <w:spacing w:after="40"/>
      </w:pPr>
      <w:r>
        <w:rPr>
          <w:rFonts w:ascii="宋体" w:hAnsi="宋体" w:eastAsia="宋体"/>
          <w:b w:val="0"/>
          <w:sz w:val="21"/>
        </w:rPr>
        <w:t>· 为进行军事预测提供思想方法</w:t>
      </w:r>
    </w:p>
    <w:p>
      <w:pPr>
        <w:spacing w:after="40"/>
      </w:pPr>
      <w:r>
        <w:rPr>
          <w:rFonts w:ascii="宋体" w:hAnsi="宋体" w:eastAsia="宋体"/>
          <w:b w:val="0"/>
          <w:sz w:val="21"/>
        </w:rPr>
        <w:t>· 为从事各项军事实践活动提供全局性指导</w:t>
      </w:r>
    </w:p>
    <w:p>
      <w:pPr>
        <w:spacing w:before="200" w:after="80"/>
      </w:pPr>
      <w:r>
        <w:rPr>
          <w:rFonts w:ascii="宋体" w:hAnsi="宋体" w:eastAsia="宋体"/>
          <w:b/>
          <w:color w:val="4F46E5"/>
          <w:sz w:val="26"/>
        </w:rPr>
        <w:t>三十、中国古代军事思想形成与发展</w:t>
      </w:r>
    </w:p>
    <w:p>
      <w:pPr>
        <w:spacing w:before="120" w:after="40"/>
      </w:pPr>
      <w:r>
        <w:rPr>
          <w:rFonts w:ascii="宋体" w:hAnsi="宋体" w:eastAsia="宋体"/>
          <w:b/>
          <w:color w:val="333355"/>
          <w:sz w:val="22"/>
        </w:rPr>
        <w:t>（一）萌芽阶段（夏、商、西周时期）</w:t>
      </w:r>
    </w:p>
    <w:p>
      <w:pPr>
        <w:spacing w:after="40"/>
      </w:pPr>
      <w:r>
        <w:rPr>
          <w:rFonts w:ascii="宋体" w:hAnsi="宋体" w:eastAsia="宋体"/>
          <w:b w:val="0"/>
          <w:sz w:val="21"/>
        </w:rPr>
        <w:t>在萌芽阶段，战争的一个革命性变化就是出现战车，商代以后，战车逐渐成为战场的核心。统治者和奴隶主阶级逐渐有意识地利用以天命观为中心内容的思想来指导战争以及论证战争的合法性。</w:t>
      </w:r>
    </w:p>
    <w:p>
      <w:pPr>
        <w:spacing w:before="120" w:after="40"/>
      </w:pPr>
      <w:r>
        <w:rPr>
          <w:rFonts w:ascii="宋体" w:hAnsi="宋体" w:eastAsia="宋体"/>
          <w:b/>
          <w:color w:val="333355"/>
          <w:sz w:val="22"/>
        </w:rPr>
        <w:t>（二）趋向成熟的阶段（春秋战国时期）</w:t>
      </w:r>
    </w:p>
    <w:p>
      <w:pPr>
        <w:spacing w:after="40"/>
      </w:pPr>
      <w:r>
        <w:rPr>
          <w:rFonts w:ascii="宋体" w:hAnsi="宋体" w:eastAsia="宋体"/>
          <w:b w:val="0"/>
          <w:sz w:val="21"/>
        </w:rPr>
        <w:t>春秋战国时期产生的著名兵书有：《孙子兵法》、《吴子》、《孙膑兵法》、《司马法》、《尉缭子》</w:t>
      </w:r>
    </w:p>
    <w:p>
      <w:pPr>
        <w:spacing w:before="120" w:after="40"/>
      </w:pPr>
      <w:r>
        <w:rPr>
          <w:rFonts w:ascii="宋体" w:hAnsi="宋体" w:eastAsia="宋体"/>
          <w:b/>
          <w:color w:val="333355"/>
          <w:sz w:val="22"/>
        </w:rPr>
        <w:t>（三）丰富和成体系发展阶段（秦—清中期）</w:t>
      </w:r>
    </w:p>
    <w:p>
      <w:pPr>
        <w:spacing w:after="40"/>
      </w:pPr>
      <w:r>
        <w:rPr>
          <w:rFonts w:ascii="宋体" w:hAnsi="宋体" w:eastAsia="宋体"/>
          <w:b w:val="0"/>
          <w:sz w:val="21"/>
        </w:rPr>
        <w:t>整个封建时代都以铁制兵器为主。唐末以后，火器逐渐进入战场，战争进入冷、热兵器混用的时期。</w:t>
      </w:r>
    </w:p>
    <w:p>
      <w:pPr>
        <w:spacing w:after="40"/>
      </w:pPr>
      <w:r>
        <w:rPr>
          <w:rFonts w:ascii="宋体" w:hAnsi="宋体" w:eastAsia="宋体"/>
          <w:b w:val="0"/>
          <w:sz w:val="21"/>
        </w:rPr>
        <w:t>《武经七书》：又称《武学七书》，是宋神宗时期官方校订颁行的兵法丛书，收录了从先秦到唐宋间七部重要兵书，包括：《孙子》《吴子》《司马法》《尉缭子》《六韬》《三略》《李卫公问对》。</w:t>
      </w:r>
    </w:p>
    <w:p>
      <w:pPr>
        <w:spacing w:after="40"/>
        <w:ind w:left="283"/>
      </w:pPr>
      <w:r>
        <w:rPr>
          <w:rFonts w:ascii="宋体" w:hAnsi="宋体" w:eastAsia="宋体"/>
          <w:b/>
          <w:color w:val="CC3333"/>
          <w:sz w:val="21"/>
        </w:rPr>
        <w:t>《纪效新书》：</w:t>
      </w:r>
      <w:r>
        <w:rPr>
          <w:rFonts w:ascii="宋体" w:hAnsi="宋体" w:eastAsia="宋体"/>
          <w:b w:val="0"/>
          <w:sz w:val="21"/>
        </w:rPr>
        <w:t xml:space="preserve"> 由明代戚继光所撰写。</w:t>
      </w:r>
    </w:p>
    <w:p>
      <w:pPr>
        <w:spacing w:before="200" w:after="80"/>
      </w:pPr>
      <w:r>
        <w:rPr>
          <w:rFonts w:ascii="宋体" w:hAnsi="宋体" w:eastAsia="宋体"/>
          <w:b/>
          <w:color w:val="4F46E5"/>
          <w:sz w:val="26"/>
        </w:rPr>
        <w:t>《孙子兵法》核心要点（共13篇）</w:t>
      </w:r>
    </w:p>
    <w:p>
      <w:pPr>
        <w:spacing w:before="120" w:after="40"/>
      </w:pPr>
      <w:r>
        <w:rPr>
          <w:rFonts w:ascii="宋体" w:hAnsi="宋体" w:eastAsia="宋体"/>
          <w:b/>
          <w:color w:val="333355"/>
          <w:sz w:val="22"/>
        </w:rPr>
        <w:t>1.《计》篇</w:t>
      </w:r>
    </w:p>
    <w:p>
      <w:pPr>
        <w:spacing w:after="40"/>
      </w:pPr>
      <w:r>
        <w:rPr>
          <w:rFonts w:ascii="宋体" w:hAnsi="宋体" w:eastAsia="宋体"/>
          <w:b w:val="0"/>
          <w:sz w:val="21"/>
        </w:rPr>
        <w:t>开篇提出重战思想："兵者，国之大事，死生之地，存亡之道，不可不察。"</w:t>
      </w:r>
    </w:p>
    <w:p>
      <w:pPr>
        <w:spacing w:after="40"/>
      </w:pPr>
      <w:r>
        <w:rPr>
          <w:rFonts w:ascii="宋体" w:hAnsi="宋体" w:eastAsia="宋体"/>
          <w:b w:val="0"/>
          <w:sz w:val="21"/>
        </w:rPr>
        <w:t>决定战争胜负的五个战略基本要素（五事）：道、天、地、将、法</w:t>
      </w:r>
    </w:p>
    <w:p>
      <w:pPr>
        <w:spacing w:after="40"/>
      </w:pPr>
      <w:r>
        <w:rPr>
          <w:rFonts w:ascii="宋体" w:hAnsi="宋体" w:eastAsia="宋体"/>
          <w:b w:val="0"/>
          <w:sz w:val="21"/>
        </w:rPr>
        <w:t>阐述了"兵者，诡道"思想；篇末强调"庙算"的重要性。</w:t>
      </w:r>
    </w:p>
    <w:p>
      <w:pPr>
        <w:spacing w:before="120" w:after="40"/>
      </w:pPr>
      <w:r>
        <w:rPr>
          <w:rFonts w:ascii="宋体" w:hAnsi="宋体" w:eastAsia="宋体"/>
          <w:b/>
          <w:color w:val="333355"/>
          <w:sz w:val="22"/>
        </w:rPr>
        <w:t>2.《作战》篇</w:t>
      </w:r>
    </w:p>
    <w:p>
      <w:pPr>
        <w:spacing w:after="40"/>
        <w:ind w:left="283"/>
      </w:pPr>
      <w:r>
        <w:rPr>
          <w:rFonts w:ascii="宋体" w:hAnsi="宋体" w:eastAsia="宋体"/>
          <w:b/>
          <w:color w:val="CC3333"/>
          <w:sz w:val="21"/>
        </w:rPr>
        <w:t>两个重要思想：</w:t>
      </w:r>
    </w:p>
    <w:p>
      <w:pPr>
        <w:spacing w:after="40"/>
      </w:pPr>
      <w:r>
        <w:rPr>
          <w:rFonts w:ascii="宋体" w:hAnsi="宋体" w:eastAsia="宋体"/>
          <w:b w:val="0"/>
          <w:sz w:val="21"/>
        </w:rPr>
        <w:t>· 战略上必须速战速决——"兵贵胜，不贵久"</w:t>
      </w:r>
    </w:p>
    <w:p>
      <w:pPr>
        <w:spacing w:after="40"/>
      </w:pPr>
      <w:r>
        <w:rPr>
          <w:rFonts w:ascii="宋体" w:hAnsi="宋体" w:eastAsia="宋体"/>
          <w:b w:val="0"/>
          <w:sz w:val="21"/>
        </w:rPr>
        <w:t>· 后勤供应上要"因粮于敌"</w:t>
      </w:r>
    </w:p>
    <w:p>
      <w:pPr>
        <w:spacing w:before="120" w:after="40"/>
      </w:pPr>
      <w:r>
        <w:rPr>
          <w:rFonts w:ascii="宋体" w:hAnsi="宋体" w:eastAsia="宋体"/>
          <w:b/>
          <w:color w:val="333355"/>
          <w:sz w:val="22"/>
        </w:rPr>
        <w:t>3.《谋攻》篇</w:t>
      </w:r>
    </w:p>
    <w:p>
      <w:pPr>
        <w:spacing w:after="40"/>
        <w:ind w:left="283"/>
      </w:pPr>
      <w:r>
        <w:rPr>
          <w:rFonts w:ascii="宋体" w:hAnsi="宋体" w:eastAsia="宋体"/>
          <w:b/>
          <w:color w:val="CC3333"/>
          <w:sz w:val="21"/>
        </w:rPr>
        <w:t>论述如何以谋略攻取敌人：</w:t>
      </w:r>
    </w:p>
    <w:p>
      <w:pPr>
        <w:spacing w:after="40"/>
      </w:pPr>
      <w:r>
        <w:rPr>
          <w:rFonts w:ascii="宋体" w:hAnsi="宋体" w:eastAsia="宋体"/>
          <w:b w:val="0"/>
          <w:sz w:val="21"/>
        </w:rPr>
        <w:t>· "全胜"思想："百战百胜，非善之善者也；不战而屈人之兵，善之善者也。"</w:t>
      </w:r>
    </w:p>
    <w:p>
      <w:pPr>
        <w:spacing w:after="40"/>
      </w:pPr>
      <w:r>
        <w:rPr>
          <w:rFonts w:ascii="宋体" w:hAnsi="宋体" w:eastAsia="宋体"/>
          <w:b w:val="0"/>
          <w:sz w:val="21"/>
        </w:rPr>
        <w:t>· 军事规律："知己知彼，百战不殆"</w:t>
      </w:r>
    </w:p>
    <w:p>
      <w:pPr>
        <w:spacing w:before="120" w:after="40"/>
      </w:pPr>
      <w:r>
        <w:rPr>
          <w:rFonts w:ascii="宋体" w:hAnsi="宋体" w:eastAsia="宋体"/>
          <w:b/>
          <w:color w:val="333355"/>
          <w:sz w:val="22"/>
        </w:rPr>
        <w:t>4.《形》篇</w:t>
      </w:r>
    </w:p>
    <w:p>
      <w:pPr>
        <w:spacing w:after="40"/>
        <w:ind w:left="283"/>
      </w:pPr>
      <w:r>
        <w:rPr>
          <w:rFonts w:ascii="宋体" w:hAnsi="宋体" w:eastAsia="宋体"/>
          <w:b/>
          <w:color w:val="CC3333"/>
          <w:sz w:val="21"/>
        </w:rPr>
        <w:t>核心观点：</w:t>
      </w:r>
    </w:p>
    <w:p>
      <w:pPr>
        <w:spacing w:after="40"/>
      </w:pPr>
      <w:r>
        <w:rPr>
          <w:rFonts w:ascii="宋体" w:hAnsi="宋体" w:eastAsia="宋体"/>
          <w:b w:val="0"/>
          <w:sz w:val="21"/>
        </w:rPr>
        <w:t>· "先为不可胜，以待敌之可胜"——先筑牢自身防线，再等待战机</w:t>
      </w:r>
    </w:p>
    <w:p>
      <w:pPr>
        <w:spacing w:after="40"/>
      </w:pPr>
      <w:r>
        <w:rPr>
          <w:rFonts w:ascii="宋体" w:hAnsi="宋体" w:eastAsia="宋体"/>
          <w:b w:val="0"/>
          <w:sz w:val="21"/>
        </w:rPr>
        <w:t>· 以绝对优势之"形"，胜敌于未萌，胜敌于易胜</w:t>
      </w:r>
    </w:p>
    <w:p>
      <w:pPr>
        <w:spacing w:before="120" w:after="40"/>
      </w:pPr>
      <w:r>
        <w:rPr>
          <w:rFonts w:ascii="宋体" w:hAnsi="宋体" w:eastAsia="宋体"/>
          <w:b/>
          <w:color w:val="333355"/>
          <w:sz w:val="22"/>
        </w:rPr>
        <w:t>5.《势》篇</w:t>
      </w:r>
    </w:p>
    <w:p>
      <w:pPr>
        <w:spacing w:after="40"/>
      </w:pPr>
      <w:r>
        <w:rPr>
          <w:rFonts w:ascii="宋体" w:hAnsi="宋体" w:eastAsia="宋体"/>
          <w:b w:val="0"/>
          <w:sz w:val="21"/>
        </w:rPr>
        <w:t>"势"：依托客观条件排布兵力、奇正虚实，形成对敌险峻作战态势。</w:t>
      </w:r>
    </w:p>
    <w:p>
      <w:pPr>
        <w:spacing w:after="40"/>
        <w:ind w:left="283"/>
      </w:pPr>
      <w:r>
        <w:rPr>
          <w:rFonts w:ascii="宋体" w:hAnsi="宋体" w:eastAsia="宋体"/>
          <w:b/>
          <w:color w:val="CC3333"/>
          <w:sz w:val="21"/>
        </w:rPr>
        <w:t>名句：</w:t>
      </w:r>
      <w:r>
        <w:rPr>
          <w:rFonts w:ascii="宋体" w:hAnsi="宋体" w:eastAsia="宋体"/>
          <w:b w:val="0"/>
          <w:sz w:val="21"/>
        </w:rPr>
        <w:t xml:space="preserve"> "善战者，求之于势，不责于人，故能择人而任势"</w:t>
      </w:r>
    </w:p>
    <w:p>
      <w:pPr>
        <w:spacing w:before="120" w:after="40"/>
      </w:pPr>
      <w:r>
        <w:rPr>
          <w:rFonts w:ascii="宋体" w:hAnsi="宋体" w:eastAsia="宋体"/>
          <w:b/>
          <w:color w:val="333355"/>
          <w:sz w:val="22"/>
        </w:rPr>
        <w:t>6.《虚实》篇</w:t>
      </w:r>
    </w:p>
    <w:p>
      <w:pPr>
        <w:spacing w:after="40"/>
      </w:pPr>
      <w:r>
        <w:rPr>
          <w:rFonts w:ascii="宋体" w:hAnsi="宋体" w:eastAsia="宋体"/>
          <w:b w:val="0"/>
          <w:sz w:val="21"/>
        </w:rPr>
        <w:t>核心策略："避实击虚"、"因敌变化"</w:t>
      </w:r>
    </w:p>
    <w:p>
      <w:pPr>
        <w:spacing w:after="40"/>
      </w:pPr>
      <w:r>
        <w:rPr>
          <w:rFonts w:ascii="宋体" w:hAnsi="宋体" w:eastAsia="宋体"/>
          <w:b w:val="0"/>
          <w:sz w:val="21"/>
        </w:rPr>
        <w:t>"兵形象水"——"兵无常势，水无常形，能因敌变化而取胜者，谓之神。"</w:t>
      </w:r>
    </w:p>
    <w:p>
      <w:pPr>
        <w:spacing w:before="120" w:after="40"/>
      </w:pPr>
      <w:r>
        <w:rPr>
          <w:rFonts w:ascii="宋体" w:hAnsi="宋体" w:eastAsia="宋体"/>
          <w:b/>
          <w:color w:val="333355"/>
          <w:sz w:val="22"/>
        </w:rPr>
        <w:t>8.《九变》篇</w:t>
      </w:r>
    </w:p>
    <w:p>
      <w:pPr>
        <w:spacing w:after="40"/>
      </w:pPr>
      <w:r>
        <w:rPr>
          <w:rFonts w:ascii="宋体" w:hAnsi="宋体" w:eastAsia="宋体"/>
          <w:b w:val="0"/>
          <w:sz w:val="21"/>
        </w:rPr>
        <w:t>灵活变换战术，随机应变、机动指挥，依据特殊敌情调整作战方案。</w:t>
      </w:r>
    </w:p>
    <w:p>
      <w:pPr>
        <w:spacing w:before="120" w:after="40"/>
      </w:pPr>
      <w:r>
        <w:rPr>
          <w:rFonts w:ascii="宋体" w:hAnsi="宋体" w:eastAsia="宋体"/>
          <w:b/>
          <w:color w:val="333355"/>
          <w:sz w:val="22"/>
        </w:rPr>
        <w:t>9.《行军》篇</w:t>
      </w:r>
    </w:p>
    <w:p>
      <w:pPr>
        <w:spacing w:after="40"/>
      </w:pPr>
      <w:r>
        <w:rPr>
          <w:rFonts w:ascii="宋体" w:hAnsi="宋体" w:eastAsia="宋体"/>
          <w:b w:val="0"/>
          <w:sz w:val="21"/>
        </w:rPr>
        <w:t>执行任务中处置、使用军队的原则方法，分处军、相敌、附众三部分。</w:t>
      </w:r>
    </w:p>
    <w:p>
      <w:pPr>
        <w:spacing w:after="40"/>
      </w:pPr>
      <w:r>
        <w:rPr>
          <w:rFonts w:ascii="宋体" w:hAnsi="宋体" w:eastAsia="宋体"/>
          <w:b w:val="0"/>
          <w:sz w:val="21"/>
        </w:rPr>
        <w:t>"令之以文，齐之以武。"</w:t>
      </w:r>
    </w:p>
    <w:p>
      <w:pPr>
        <w:spacing w:before="120" w:after="40"/>
      </w:pPr>
      <w:r>
        <w:rPr>
          <w:rFonts w:ascii="宋体" w:hAnsi="宋体" w:eastAsia="宋体"/>
          <w:b/>
          <w:color w:val="333355"/>
          <w:sz w:val="22"/>
        </w:rPr>
        <w:t>12.《火攻》篇</w:t>
      </w:r>
    </w:p>
    <w:p>
      <w:pPr>
        <w:spacing w:after="40"/>
      </w:pPr>
      <w:r>
        <w:rPr>
          <w:rFonts w:ascii="宋体" w:hAnsi="宋体" w:eastAsia="宋体"/>
          <w:b w:val="0"/>
          <w:sz w:val="21"/>
        </w:rPr>
        <w:t>介绍冷兵器时代火攻战法；"慎战"思想：</w:t>
      </w:r>
    </w:p>
    <w:p>
      <w:pPr>
        <w:spacing w:after="40"/>
        <w:ind w:left="283"/>
      </w:pPr>
      <w:r>
        <w:rPr>
          <w:rFonts w:ascii="宋体" w:hAnsi="宋体" w:eastAsia="宋体"/>
          <w:b/>
          <w:color w:val="CC3333"/>
          <w:sz w:val="21"/>
        </w:rPr>
        <w:t>名句：</w:t>
      </w:r>
      <w:r>
        <w:rPr>
          <w:rFonts w:ascii="宋体" w:hAnsi="宋体" w:eastAsia="宋体"/>
          <w:b w:val="0"/>
          <w:sz w:val="21"/>
        </w:rPr>
        <w:t xml:space="preserve"> "主不可以怒而兴军，将不可以愠而致战"，"明君慎之，良将警之"</w:t>
      </w:r>
    </w:p>
    <w:p>
      <w:pPr>
        <w:spacing w:before="120" w:after="40"/>
      </w:pPr>
      <w:r>
        <w:rPr>
          <w:rFonts w:ascii="宋体" w:hAnsi="宋体" w:eastAsia="宋体"/>
          <w:b/>
          <w:color w:val="333355"/>
          <w:sz w:val="22"/>
        </w:rPr>
        <w:t>13.《用间》篇</w:t>
      </w:r>
    </w:p>
    <w:p>
      <w:pPr>
        <w:spacing w:after="40"/>
      </w:pPr>
      <w:r>
        <w:rPr>
          <w:rFonts w:ascii="宋体" w:hAnsi="宋体" w:eastAsia="宋体"/>
          <w:b w:val="0"/>
          <w:sz w:val="21"/>
        </w:rPr>
        <w:t>阐述间谍分类、用法与重要性；强调"先知"是战胜敌人的重要条件。</w:t>
      </w:r>
    </w:p>
    <w:p>
      <w:pPr>
        <w:spacing w:after="40"/>
      </w:pPr>
      <w:r>
        <w:rPr>
          <w:rFonts w:ascii="宋体" w:hAnsi="宋体" w:eastAsia="宋体"/>
          <w:b w:val="0"/>
          <w:sz w:val="21"/>
        </w:rPr>
        <w:t>"不可取于鬼神，不可象于事，不可验于度，必取于人。"</w:t>
      </w:r>
    </w:p>
    <w:p>
      <w:pPr>
        <w:spacing w:before="200" w:after="80"/>
      </w:pPr>
      <w:r>
        <w:rPr>
          <w:rFonts w:ascii="宋体" w:hAnsi="宋体" w:eastAsia="宋体"/>
          <w:b/>
          <w:color w:val="4F46E5"/>
          <w:sz w:val="26"/>
        </w:rPr>
        <w:t>三十一、毛泽东军事思想的科学含义</w:t>
      </w:r>
    </w:p>
    <w:p>
      <w:pPr>
        <w:spacing w:after="40"/>
      </w:pPr>
      <w:r>
        <w:rPr>
          <w:rFonts w:ascii="宋体" w:hAnsi="宋体" w:eastAsia="宋体"/>
          <w:b w:val="0"/>
          <w:sz w:val="21"/>
        </w:rPr>
        <w:t>1. 是马克思列宁主义普遍原理与中国革命战争和国防建设相结合的产物</w:t>
      </w:r>
    </w:p>
    <w:p>
      <w:pPr>
        <w:spacing w:after="40"/>
      </w:pPr>
      <w:r>
        <w:rPr>
          <w:rFonts w:ascii="宋体" w:hAnsi="宋体" w:eastAsia="宋体"/>
          <w:b w:val="0"/>
          <w:sz w:val="21"/>
        </w:rPr>
        <w:t>2. 是中国共产党领导中国人民及其军队长期军事实践经验的科学总结</w:t>
      </w:r>
    </w:p>
    <w:p>
      <w:pPr>
        <w:spacing w:after="40"/>
      </w:pPr>
      <w:r>
        <w:rPr>
          <w:rFonts w:ascii="宋体" w:hAnsi="宋体" w:eastAsia="宋体"/>
          <w:b w:val="0"/>
          <w:sz w:val="21"/>
        </w:rPr>
        <w:t>3. 根植于深厚的中华文化沃土，多方面汲取了古今中外军事思想的精华</w:t>
      </w:r>
    </w:p>
    <w:p>
      <w:pPr>
        <w:spacing w:after="40"/>
      </w:pPr>
      <w:r>
        <w:rPr>
          <w:rFonts w:ascii="宋体" w:hAnsi="宋体" w:eastAsia="宋体"/>
          <w:b w:val="0"/>
          <w:sz w:val="21"/>
        </w:rPr>
        <w:t>4. 是中国共产党集体智慧的结晶</w:t>
      </w:r>
    </w:p>
    <w:p>
      <w:pPr>
        <w:spacing w:after="40"/>
      </w:pPr>
      <w:r>
        <w:rPr>
          <w:rFonts w:ascii="宋体" w:hAnsi="宋体" w:eastAsia="宋体"/>
          <w:b w:val="0"/>
          <w:sz w:val="21"/>
        </w:rPr>
        <w:t>5. 是毛泽东思想的重要组成部分</w:t>
      </w:r>
    </w:p>
    <w:p>
      <w:pPr>
        <w:spacing w:before="200" w:after="80"/>
      </w:pPr>
      <w:r>
        <w:rPr>
          <w:rFonts w:ascii="宋体" w:hAnsi="宋体" w:eastAsia="宋体"/>
          <w:b/>
          <w:color w:val="4F46E5"/>
          <w:sz w:val="26"/>
        </w:rPr>
        <w:t>三十二、毛泽东军事思想的科学体系</w:t>
      </w:r>
    </w:p>
    <w:p>
      <w:pPr>
        <w:spacing w:before="120" w:after="40"/>
      </w:pPr>
      <w:r>
        <w:rPr>
          <w:rFonts w:ascii="宋体" w:hAnsi="宋体" w:eastAsia="宋体"/>
          <w:b/>
          <w:color w:val="333355"/>
          <w:sz w:val="22"/>
        </w:rPr>
        <w:t>（一）战争观和方法论</w:t>
      </w:r>
    </w:p>
    <w:p>
      <w:pPr>
        <w:spacing w:after="40"/>
        <w:ind w:left="283"/>
      </w:pPr>
      <w:r>
        <w:rPr>
          <w:rFonts w:ascii="宋体" w:hAnsi="宋体" w:eastAsia="宋体"/>
          <w:b/>
          <w:color w:val="CC3333"/>
          <w:sz w:val="21"/>
        </w:rPr>
        <w:t>1. 历史唯物主义的战争观</w:t>
      </w:r>
    </w:p>
    <w:p>
      <w:pPr>
        <w:spacing w:after="40"/>
      </w:pPr>
      <w:r>
        <w:rPr>
          <w:rFonts w:ascii="宋体" w:hAnsi="宋体" w:eastAsia="宋体"/>
          <w:b w:val="0"/>
          <w:sz w:val="21"/>
        </w:rPr>
        <w:t>（1）战争是阶级斗争的最高形式</w:t>
      </w:r>
    </w:p>
    <w:p>
      <w:pPr>
        <w:spacing w:after="40"/>
      </w:pPr>
      <w:r>
        <w:rPr>
          <w:rFonts w:ascii="宋体" w:hAnsi="宋体" w:eastAsia="宋体"/>
          <w:b w:val="0"/>
          <w:sz w:val="21"/>
        </w:rPr>
        <w:t>（2）战争是流血的政治</w:t>
      </w:r>
    </w:p>
    <w:p>
      <w:pPr>
        <w:spacing w:after="40"/>
      </w:pPr>
      <w:r>
        <w:rPr>
          <w:rFonts w:ascii="宋体" w:hAnsi="宋体" w:eastAsia="宋体"/>
          <w:b w:val="0"/>
          <w:sz w:val="21"/>
        </w:rPr>
        <w:t>（3）战争是经济的竞赛</w:t>
      </w:r>
    </w:p>
    <w:p>
      <w:pPr>
        <w:spacing w:after="40"/>
      </w:pPr>
      <w:r>
        <w:rPr>
          <w:rFonts w:ascii="宋体" w:hAnsi="宋体" w:eastAsia="宋体"/>
          <w:b w:val="0"/>
          <w:sz w:val="21"/>
        </w:rPr>
        <w:t>（4）用正义战争消灭非正义战争</w:t>
      </w:r>
    </w:p>
    <w:p>
      <w:pPr>
        <w:spacing w:after="40"/>
        <w:ind w:left="283"/>
      </w:pPr>
      <w:r>
        <w:rPr>
          <w:rFonts w:ascii="宋体" w:hAnsi="宋体" w:eastAsia="宋体"/>
          <w:b/>
          <w:color w:val="CC3333"/>
          <w:sz w:val="21"/>
        </w:rPr>
        <w:t>2. 研究和指导战争的方法论</w:t>
      </w:r>
    </w:p>
    <w:p>
      <w:pPr>
        <w:spacing w:after="40"/>
      </w:pPr>
      <w:r>
        <w:rPr>
          <w:rFonts w:ascii="宋体" w:hAnsi="宋体" w:eastAsia="宋体"/>
          <w:b w:val="0"/>
          <w:sz w:val="21"/>
        </w:rPr>
        <w:t>· 研究和指导战争必须认识战争规律</w:t>
      </w:r>
    </w:p>
    <w:p>
      <w:pPr>
        <w:spacing w:after="40"/>
      </w:pPr>
      <w:r>
        <w:rPr>
          <w:rFonts w:ascii="宋体" w:hAnsi="宋体" w:eastAsia="宋体"/>
          <w:b w:val="0"/>
          <w:sz w:val="21"/>
        </w:rPr>
        <w:t>· 研究和指导战争必须着眼于其特点和发展</w:t>
      </w:r>
    </w:p>
    <w:p>
      <w:pPr>
        <w:spacing w:after="40"/>
      </w:pPr>
      <w:r>
        <w:rPr>
          <w:rFonts w:ascii="宋体" w:hAnsi="宋体" w:eastAsia="宋体"/>
          <w:b w:val="0"/>
          <w:sz w:val="21"/>
        </w:rPr>
        <w:t>· 研究和指导战争，要关照全局，把握关节</w:t>
      </w:r>
    </w:p>
    <w:p>
      <w:pPr>
        <w:spacing w:after="40"/>
      </w:pPr>
      <w:r>
        <w:rPr>
          <w:rFonts w:ascii="宋体" w:hAnsi="宋体" w:eastAsia="宋体"/>
          <w:b w:val="0"/>
          <w:sz w:val="21"/>
        </w:rPr>
        <w:t>· 研究和指导战争，要使主观指导符合客观实际</w:t>
      </w:r>
    </w:p>
    <w:p>
      <w:pPr>
        <w:spacing w:before="120" w:after="40"/>
      </w:pPr>
      <w:r>
        <w:rPr>
          <w:rFonts w:ascii="宋体" w:hAnsi="宋体" w:eastAsia="宋体"/>
          <w:b/>
          <w:color w:val="333355"/>
          <w:sz w:val="22"/>
        </w:rPr>
        <w:t>（二）人民军队思想</w:t>
      </w:r>
    </w:p>
    <w:p>
      <w:pPr>
        <w:spacing w:after="40"/>
      </w:pPr>
      <w:r>
        <w:rPr>
          <w:rFonts w:ascii="宋体" w:hAnsi="宋体" w:eastAsia="宋体"/>
          <w:b w:val="0"/>
          <w:sz w:val="21"/>
        </w:rPr>
        <w:t>1. 无产阶级必须建立自己的新型的人民军队</w:t>
      </w:r>
    </w:p>
    <w:p>
      <w:pPr>
        <w:spacing w:after="40"/>
      </w:pPr>
      <w:r>
        <w:rPr>
          <w:rFonts w:ascii="宋体" w:hAnsi="宋体" w:eastAsia="宋体"/>
          <w:b w:val="0"/>
          <w:sz w:val="21"/>
        </w:rPr>
        <w:t>2. 人民军队的宗旨和任务</w:t>
      </w:r>
    </w:p>
    <w:p>
      <w:pPr>
        <w:spacing w:after="40"/>
      </w:pPr>
      <w:r>
        <w:rPr>
          <w:rFonts w:ascii="宋体" w:hAnsi="宋体" w:eastAsia="宋体"/>
          <w:b w:val="0"/>
          <w:sz w:val="21"/>
        </w:rPr>
        <w:t xml:space="preserve"> · 全心全意为人民服务是人民军队的唯一宗旨</w:t>
      </w:r>
    </w:p>
    <w:p>
      <w:pPr>
        <w:spacing w:after="40"/>
      </w:pPr>
      <w:r>
        <w:rPr>
          <w:rFonts w:ascii="宋体" w:hAnsi="宋体" w:eastAsia="宋体"/>
          <w:b w:val="0"/>
          <w:sz w:val="21"/>
        </w:rPr>
        <w:t xml:space="preserve"> · 战斗队、工作队、生产队是人民军队的三大任务</w:t>
      </w:r>
    </w:p>
    <w:p>
      <w:pPr>
        <w:spacing w:after="40"/>
      </w:pPr>
      <w:r>
        <w:rPr>
          <w:rFonts w:ascii="宋体" w:hAnsi="宋体" w:eastAsia="宋体"/>
          <w:b w:val="0"/>
          <w:sz w:val="21"/>
        </w:rPr>
        <w:t>3. 人民军队的建军原则</w:t>
      </w:r>
    </w:p>
    <w:p>
      <w:pPr>
        <w:spacing w:after="40"/>
      </w:pPr>
      <w:r>
        <w:rPr>
          <w:rFonts w:ascii="宋体" w:hAnsi="宋体" w:eastAsia="宋体"/>
          <w:b w:val="0"/>
          <w:sz w:val="21"/>
        </w:rPr>
        <w:t xml:space="preserve"> （1）确立共产党对军队的绝对领导</w:t>
      </w:r>
    </w:p>
    <w:p>
      <w:pPr>
        <w:spacing w:after="40"/>
      </w:pPr>
      <w:r>
        <w:rPr>
          <w:rFonts w:ascii="宋体" w:hAnsi="宋体" w:eastAsia="宋体"/>
          <w:b w:val="0"/>
          <w:sz w:val="21"/>
        </w:rPr>
        <w:t xml:space="preserve"> （2）建立强有力的革命政治工作</w:t>
      </w:r>
    </w:p>
    <w:p>
      <w:pPr>
        <w:spacing w:after="40"/>
      </w:pPr>
      <w:r>
        <w:rPr>
          <w:rFonts w:ascii="宋体" w:hAnsi="宋体" w:eastAsia="宋体"/>
          <w:b w:val="0"/>
          <w:sz w:val="21"/>
        </w:rPr>
        <w:t xml:space="preserve">     政治工作三大原则：官兵一致、军民一致、瓦解敌军和宽待俘虏</w:t>
      </w:r>
    </w:p>
    <w:p>
      <w:pPr>
        <w:spacing w:after="40"/>
      </w:pPr>
      <w:r>
        <w:rPr>
          <w:rFonts w:ascii="宋体" w:hAnsi="宋体" w:eastAsia="宋体"/>
          <w:b w:val="0"/>
          <w:sz w:val="21"/>
        </w:rPr>
        <w:t xml:space="preserve"> （3）实行三大民主，执行三大纪律八项注意</w:t>
      </w:r>
    </w:p>
    <w:p>
      <w:pPr>
        <w:spacing w:after="40"/>
      </w:pPr>
      <w:r>
        <w:rPr>
          <w:rFonts w:ascii="宋体" w:hAnsi="宋体" w:eastAsia="宋体"/>
          <w:b w:val="0"/>
          <w:sz w:val="21"/>
        </w:rPr>
        <w:t xml:space="preserve"> （4）加强"三化"建设（革命化、现代化、正规化）</w:t>
      </w:r>
    </w:p>
    <w:p>
      <w:pPr>
        <w:spacing w:before="120" w:after="40"/>
      </w:pPr>
      <w:r>
        <w:rPr>
          <w:rFonts w:ascii="宋体" w:hAnsi="宋体" w:eastAsia="宋体"/>
          <w:b/>
          <w:color w:val="333355"/>
          <w:sz w:val="22"/>
        </w:rPr>
        <w:t>（三）人民战争思想</w:t>
      </w:r>
    </w:p>
    <w:p>
      <w:pPr>
        <w:spacing w:after="40"/>
      </w:pPr>
      <w:r>
        <w:rPr>
          <w:rFonts w:ascii="宋体" w:hAnsi="宋体" w:eastAsia="宋体"/>
          <w:b w:val="0"/>
          <w:sz w:val="21"/>
        </w:rPr>
        <w:t>1. 人民战争的基本概念：被压迫阶级和被压迫民族为谋求自身的解放，发动和依靠广大人民群众所进行的战争</w:t>
      </w:r>
    </w:p>
    <w:p>
      <w:pPr>
        <w:spacing w:after="40"/>
      </w:pPr>
      <w:r>
        <w:rPr>
          <w:rFonts w:ascii="宋体" w:hAnsi="宋体" w:eastAsia="宋体"/>
          <w:b w:val="0"/>
          <w:sz w:val="21"/>
        </w:rPr>
        <w:t>2. 基本理论观点：</w:t>
      </w:r>
    </w:p>
    <w:p>
      <w:pPr>
        <w:spacing w:after="40"/>
      </w:pPr>
      <w:r>
        <w:rPr>
          <w:rFonts w:ascii="宋体" w:hAnsi="宋体" w:eastAsia="宋体"/>
          <w:b w:val="0"/>
          <w:sz w:val="21"/>
        </w:rPr>
        <w:t xml:space="preserve"> （1）战争的正义性是实行人民战争的政治基础</w:t>
      </w:r>
    </w:p>
    <w:p>
      <w:pPr>
        <w:spacing w:after="40"/>
      </w:pPr>
      <w:r>
        <w:rPr>
          <w:rFonts w:ascii="宋体" w:hAnsi="宋体" w:eastAsia="宋体"/>
          <w:b w:val="0"/>
          <w:sz w:val="21"/>
        </w:rPr>
        <w:t xml:space="preserve"> （2）革命战争是群众的战争</w:t>
      </w:r>
    </w:p>
    <w:p>
      <w:pPr>
        <w:spacing w:after="40"/>
      </w:pPr>
      <w:r>
        <w:rPr>
          <w:rFonts w:ascii="宋体" w:hAnsi="宋体" w:eastAsia="宋体"/>
          <w:b w:val="0"/>
          <w:sz w:val="21"/>
        </w:rPr>
        <w:t xml:space="preserve"> （3）人民群众是战争伟力之最深厚根源</w:t>
      </w:r>
    </w:p>
    <w:p>
      <w:pPr>
        <w:spacing w:after="40"/>
      </w:pPr>
      <w:r>
        <w:rPr>
          <w:rFonts w:ascii="宋体" w:hAnsi="宋体" w:eastAsia="宋体"/>
          <w:b w:val="0"/>
          <w:sz w:val="21"/>
        </w:rPr>
        <w:t xml:space="preserve"> （4）兵民是胜利之本</w:t>
      </w:r>
    </w:p>
    <w:p>
      <w:pPr>
        <w:spacing w:after="40"/>
      </w:pPr>
      <w:r>
        <w:rPr>
          <w:rFonts w:ascii="宋体" w:hAnsi="宋体" w:eastAsia="宋体"/>
          <w:b w:val="0"/>
          <w:sz w:val="21"/>
        </w:rPr>
        <w:t xml:space="preserve"> （5）人是战争胜负的决定因素</w:t>
      </w:r>
    </w:p>
    <w:p>
      <w:pPr>
        <w:spacing w:after="40"/>
      </w:pPr>
      <w:r>
        <w:rPr>
          <w:rFonts w:ascii="宋体" w:hAnsi="宋体" w:eastAsia="宋体"/>
          <w:b w:val="0"/>
          <w:sz w:val="21"/>
        </w:rPr>
        <w:t>3. 实行人民战争的主要原则和方法：</w:t>
      </w:r>
    </w:p>
    <w:p>
      <w:pPr>
        <w:spacing w:after="40"/>
      </w:pPr>
      <w:r>
        <w:rPr>
          <w:rFonts w:ascii="宋体" w:hAnsi="宋体" w:eastAsia="宋体"/>
          <w:b w:val="0"/>
          <w:sz w:val="21"/>
        </w:rPr>
        <w:t xml:space="preserve"> （1）坚持中国共产党对人民战争的统一领导</w:t>
      </w:r>
    </w:p>
    <w:p>
      <w:pPr>
        <w:spacing w:after="40"/>
      </w:pPr>
      <w:r>
        <w:rPr>
          <w:rFonts w:ascii="宋体" w:hAnsi="宋体" w:eastAsia="宋体"/>
          <w:b w:val="0"/>
          <w:sz w:val="21"/>
        </w:rPr>
        <w:t xml:space="preserve"> （2）充分动员、组织和武装广大人民群众</w:t>
      </w:r>
    </w:p>
    <w:p>
      <w:pPr>
        <w:spacing w:after="40"/>
      </w:pPr>
      <w:r>
        <w:rPr>
          <w:rFonts w:ascii="宋体" w:hAnsi="宋体" w:eastAsia="宋体"/>
          <w:b w:val="0"/>
          <w:sz w:val="21"/>
        </w:rPr>
        <w:t xml:space="preserve"> （3）发挥人民军队骨干力量的作用</w:t>
      </w:r>
    </w:p>
    <w:p>
      <w:pPr>
        <w:spacing w:after="40"/>
      </w:pPr>
      <w:r>
        <w:rPr>
          <w:rFonts w:ascii="宋体" w:hAnsi="宋体" w:eastAsia="宋体"/>
          <w:b w:val="0"/>
          <w:sz w:val="21"/>
        </w:rPr>
        <w:t xml:space="preserve"> （4）实行"三结合"的武装力量体制</w:t>
      </w:r>
    </w:p>
    <w:p>
      <w:pPr>
        <w:spacing w:after="40"/>
      </w:pPr>
      <w:r>
        <w:rPr>
          <w:rFonts w:ascii="宋体" w:hAnsi="宋体" w:eastAsia="宋体"/>
          <w:b w:val="0"/>
          <w:sz w:val="21"/>
        </w:rPr>
        <w:t xml:space="preserve"> （5）建立巩固的革命根据地</w:t>
      </w:r>
    </w:p>
    <w:p>
      <w:pPr>
        <w:spacing w:after="40"/>
      </w:pPr>
      <w:r>
        <w:rPr>
          <w:rFonts w:ascii="宋体" w:hAnsi="宋体" w:eastAsia="宋体"/>
          <w:b w:val="0"/>
          <w:sz w:val="21"/>
        </w:rPr>
        <w:t xml:space="preserve"> （6）运用灵活机动的战略战术</w:t>
      </w:r>
    </w:p>
    <w:p>
      <w:pPr>
        <w:spacing w:before="120" w:after="40"/>
      </w:pPr>
      <w:r>
        <w:rPr>
          <w:rFonts w:ascii="宋体" w:hAnsi="宋体" w:eastAsia="宋体"/>
          <w:b/>
          <w:color w:val="333355"/>
          <w:sz w:val="22"/>
        </w:rPr>
        <w:t>（四）战略战术思想</w:t>
      </w:r>
    </w:p>
    <w:p>
      <w:pPr>
        <w:spacing w:after="40"/>
      </w:pPr>
      <w:r>
        <w:rPr>
          <w:rFonts w:ascii="宋体" w:hAnsi="宋体" w:eastAsia="宋体"/>
          <w:b w:val="0"/>
          <w:sz w:val="21"/>
        </w:rPr>
        <w:t>"保存自己、消灭敌人"的战争目的：二者对立统一，紧密联系，相互制约。</w:t>
      </w:r>
    </w:p>
    <w:p/>
    <w:p>
      <w:pPr>
        <w:spacing w:before="80"/>
        <w:jc w:val="center"/>
      </w:pPr>
      <w:r>
        <w:rPr>
          <w:rFonts w:ascii="宋体" w:hAnsi="宋体" w:eastAsia="宋体"/>
          <w:b w:val="0"/>
          <w:i/>
          <w:color w:val="999999"/>
          <w:sz w:val="20"/>
        </w:rPr>
        <w:t>— END —</w:t>
      </w:r>
    </w:p>
    <w:p>
      <w:pPr>
        <w:spacing w:before="120" w:after="40"/>
      </w:pPr>
      <w:r>
        <w:rPr>
          <w:rFonts w:ascii="宋体" w:hAnsi="宋体" w:eastAsia="宋体"/>
          <w:b/>
          <w:color w:val="333355"/>
          <w:sz w:val="22"/>
        </w:rPr>
        <w:t>1、"保存自己、消灭敌人"的战争目的</w:t>
      </w:r>
    </w:p>
    <w:p>
      <w:pPr>
        <w:spacing w:after="40"/>
        <w:ind w:firstLine="420"/>
      </w:pPr>
      <w:r>
        <w:rPr>
          <w:rFonts w:ascii="宋体" w:hAnsi="宋体" w:eastAsia="宋体"/>
          <w:b w:val="0"/>
          <w:sz w:val="21"/>
        </w:rPr>
        <w:t>保存自己和消灭敌人是对立统一的，二者紧密联系，相互制约。消灭敌人离不开保存自己，如果失去了自己的力量就不可能消灭敌人；同样，不消灭敌人，就不可能有效地保存自己。</w:t>
      </w:r>
    </w:p>
    <w:p>
      <w:pPr>
        <w:spacing w:after="40"/>
        <w:ind w:firstLine="420"/>
      </w:pPr>
      <w:r>
        <w:rPr>
          <w:rFonts w:ascii="宋体" w:hAnsi="宋体" w:eastAsia="宋体"/>
          <w:b w:val="0"/>
          <w:sz w:val="21"/>
        </w:rPr>
        <w:t>二者是紧密配合的，片面强调任何一个方面都是错误的，必须坚持二者的辩证统一。</w:t>
      </w:r>
    </w:p>
    <w:p>
      <w:pPr>
        <w:spacing w:before="120" w:after="40"/>
      </w:pPr>
      <w:r>
        <w:rPr>
          <w:rFonts w:ascii="宋体" w:hAnsi="宋体" w:eastAsia="宋体"/>
          <w:b/>
          <w:color w:val="333355"/>
          <w:sz w:val="22"/>
        </w:rPr>
        <w:t>2、积极防御的战略指导思想</w:t>
      </w:r>
    </w:p>
    <w:p>
      <w:pPr>
        <w:spacing w:after="40"/>
        <w:ind w:firstLine="283"/>
      </w:pPr>
      <w:r>
        <w:rPr>
          <w:rFonts w:ascii="宋体" w:hAnsi="宋体" w:eastAsia="宋体"/>
          <w:b/>
          <w:color w:val="CC3333"/>
          <w:sz w:val="21"/>
        </w:rPr>
        <w:t>（1）承认积极防御，反对消极防御。</w:t>
      </w:r>
    </w:p>
    <w:p>
      <w:pPr>
        <w:spacing w:after="40"/>
        <w:ind w:firstLine="420"/>
      </w:pPr>
      <w:r>
        <w:rPr>
          <w:rFonts w:ascii="宋体" w:hAnsi="宋体" w:eastAsia="宋体"/>
          <w:b w:val="0"/>
          <w:sz w:val="21"/>
        </w:rPr>
        <w:t>积极防御是以积极的攻势行动战胜进攻之敌的防御，亦称攻势防御、决战防御。</w:t>
      </w:r>
    </w:p>
    <w:p>
      <w:pPr>
        <w:spacing w:after="40"/>
        <w:ind w:firstLine="420"/>
      </w:pPr>
      <w:r>
        <w:rPr>
          <w:rFonts w:ascii="宋体" w:hAnsi="宋体" w:eastAsia="宋体"/>
          <w:b w:val="0"/>
          <w:sz w:val="21"/>
        </w:rPr>
        <w:t>消极防御是单纯为了挡住敌人进攻的防御，亦称专守防御、单纯防御。</w:t>
      </w:r>
    </w:p>
    <w:p>
      <w:pPr>
        <w:spacing w:after="40"/>
        <w:ind w:firstLine="283"/>
      </w:pPr>
      <w:r>
        <w:rPr>
          <w:rFonts w:ascii="宋体" w:hAnsi="宋体" w:eastAsia="宋体"/>
          <w:b/>
          <w:color w:val="CC3333"/>
          <w:sz w:val="21"/>
        </w:rPr>
        <w:t>（2）积极防御战略指导思想的基本精神</w:t>
      </w:r>
    </w:p>
    <w:p>
      <w:pPr>
        <w:spacing w:after="40"/>
        <w:ind w:firstLine="420"/>
      </w:pPr>
      <w:r>
        <w:rPr>
          <w:rFonts w:ascii="宋体" w:hAnsi="宋体" w:eastAsia="宋体"/>
          <w:b w:val="0"/>
          <w:sz w:val="21"/>
        </w:rPr>
        <w:t>一是充分准备；二是后发制人；三是攻防结合；四是持久胜敌。</w:t>
      </w:r>
    </w:p>
    <w:p>
      <w:pPr>
        <w:spacing w:before="120" w:after="40"/>
      </w:pPr>
      <w:r>
        <w:rPr>
          <w:rFonts w:ascii="宋体" w:hAnsi="宋体" w:eastAsia="宋体"/>
          <w:b/>
          <w:color w:val="333355"/>
          <w:sz w:val="22"/>
        </w:rPr>
        <w:t>3、歼灭战的作战方针</w:t>
      </w:r>
    </w:p>
    <w:p>
      <w:pPr>
        <w:spacing w:after="40"/>
        <w:ind w:firstLine="420"/>
      </w:pPr>
      <w:r>
        <w:rPr>
          <w:rFonts w:ascii="宋体" w:hAnsi="宋体" w:eastAsia="宋体"/>
          <w:b w:val="0"/>
          <w:sz w:val="21"/>
        </w:rPr>
        <w:t>歼灭战就是歼灭敌人全部或大部的作战。打歼灭战是我军作战的基本方针，也是实现战争目的和贯彻积极防御战略方针的重要手段。</w:t>
      </w:r>
    </w:p>
    <w:p>
      <w:pPr>
        <w:spacing w:before="120" w:after="40"/>
      </w:pPr>
      <w:r>
        <w:rPr>
          <w:rFonts w:ascii="宋体" w:hAnsi="宋体" w:eastAsia="宋体"/>
          <w:b/>
          <w:color w:val="333355"/>
          <w:sz w:val="22"/>
        </w:rPr>
        <w:t>4、运动战、阵地战、游击战的作战形式</w:t>
      </w:r>
    </w:p>
    <w:p>
      <w:pPr>
        <w:spacing w:after="40"/>
        <w:ind w:firstLine="420"/>
      </w:pPr>
      <w:r>
        <w:rPr>
          <w:rFonts w:ascii="宋体" w:hAnsi="宋体" w:eastAsia="宋体"/>
          <w:b w:val="0"/>
          <w:sz w:val="21"/>
        </w:rPr>
        <w:t>运动战的主要特点是进攻性和流动性；阵地战的主要特点是作战线相对稳定，准备充分，各种保障比较严密；游击战的主要特点是具有更大的主动性、灵活性、进攻性、速决性和流动性。</w:t>
      </w:r>
    </w:p>
    <w:p>
      <w:pPr>
        <w:spacing w:after="40"/>
        <w:ind w:firstLine="420"/>
      </w:pPr>
      <w:r>
        <w:rPr>
          <w:rFonts w:ascii="宋体" w:hAnsi="宋体" w:eastAsia="宋体"/>
          <w:b w:val="0"/>
          <w:sz w:val="21"/>
        </w:rPr>
        <w:t>运动战、阵地战、游击战尽管各有其不同特点和作用，但在实现战争目的这一点上则是完全一致的，三者是有机联系、缺一不可的整体。</w:t>
      </w:r>
    </w:p>
    <w:p>
      <w:pPr>
        <w:spacing w:before="120" w:after="40"/>
      </w:pPr>
      <w:r>
        <w:rPr>
          <w:rFonts w:ascii="宋体" w:hAnsi="宋体" w:eastAsia="宋体"/>
          <w:b/>
          <w:color w:val="333355"/>
          <w:sz w:val="22"/>
        </w:rPr>
        <w:t>5、"集中优势兵力，各个歼灭敌人"的作战原则</w:t>
      </w:r>
    </w:p>
    <w:p>
      <w:pPr>
        <w:spacing w:after="40"/>
        <w:ind w:firstLine="420"/>
      </w:pPr>
      <w:r>
        <w:rPr>
          <w:rFonts w:ascii="宋体" w:hAnsi="宋体" w:eastAsia="宋体"/>
          <w:b w:val="0"/>
          <w:sz w:val="21"/>
        </w:rPr>
        <w:t>"集中优势兵力，各个歼灭敌人"的作战原则是毛泽东"十大军事原则"的核心内容，也是我军作战的基本方法。</w:t>
      </w:r>
    </w:p>
    <w:p>
      <w:pPr>
        <w:spacing w:after="40"/>
        <w:ind w:firstLine="420"/>
      </w:pPr>
      <w:r>
        <w:rPr>
          <w:rFonts w:ascii="宋体" w:hAnsi="宋体" w:eastAsia="宋体"/>
          <w:b w:val="0"/>
          <w:sz w:val="21"/>
        </w:rPr>
        <w:t>集中优势兵力是各个歼灭敌人的物质基础，各个歼灭敌人是集中优势兵力的目的和条件，二者是辩证的统一，不可分割，但集中优势兵力是决定环节。</w:t>
      </w:r>
    </w:p>
    <w:p>
      <w:pPr>
        <w:spacing w:before="200" w:after="80"/>
      </w:pPr>
      <w:r>
        <w:rPr>
          <w:rFonts w:ascii="宋体" w:hAnsi="宋体" w:eastAsia="宋体"/>
          <w:b/>
          <w:color w:val="4F46E5"/>
          <w:sz w:val="26"/>
        </w:rPr>
        <w:t>三十三、毛泽东军事思想的历史地位</w:t>
      </w:r>
    </w:p>
    <w:p>
      <w:pPr>
        <w:spacing w:after="40"/>
        <w:ind w:firstLine="420"/>
      </w:pPr>
      <w:r>
        <w:rPr>
          <w:rFonts w:ascii="宋体" w:hAnsi="宋体" w:eastAsia="宋体"/>
          <w:b w:val="0"/>
          <w:sz w:val="21"/>
        </w:rPr>
        <w:t>1. 毛泽东军事思想把中国军事思想发展到一个全新的阶段，是中国革命战争取得胜利和国防现代化建设的理论依据</w:t>
      </w:r>
    </w:p>
    <w:p>
      <w:pPr>
        <w:spacing w:after="40"/>
        <w:ind w:firstLine="420"/>
      </w:pPr>
      <w:r>
        <w:rPr>
          <w:rFonts w:ascii="宋体" w:hAnsi="宋体" w:eastAsia="宋体"/>
          <w:b w:val="0"/>
          <w:sz w:val="21"/>
        </w:rPr>
        <w:t>2. 毛泽东军事思想创造性的丰富和发展了马克思主义军事理论宝库</w:t>
      </w:r>
    </w:p>
    <w:p>
      <w:pPr>
        <w:spacing w:after="40"/>
        <w:ind w:firstLine="420"/>
      </w:pPr>
      <w:r>
        <w:rPr>
          <w:rFonts w:ascii="宋体" w:hAnsi="宋体" w:eastAsia="宋体"/>
          <w:b w:val="0"/>
          <w:sz w:val="21"/>
        </w:rPr>
        <w:t>3. 毛泽东军事思想在世界上有广泛而深远的影响</w:t>
      </w:r>
    </w:p>
    <w:p>
      <w:pPr>
        <w:spacing w:before="200" w:after="80"/>
      </w:pPr>
      <w:r>
        <w:rPr>
          <w:rFonts w:ascii="宋体" w:hAnsi="宋体" w:eastAsia="宋体"/>
          <w:b/>
          <w:color w:val="4F46E5"/>
          <w:sz w:val="26"/>
        </w:rPr>
        <w:t>三十四、当代战争与和平理论（邓小平提出）</w:t>
      </w:r>
    </w:p>
    <w:p>
      <w:pPr>
        <w:spacing w:after="40"/>
        <w:ind w:firstLine="420"/>
      </w:pPr>
      <w:r>
        <w:rPr>
          <w:rFonts w:ascii="宋体" w:hAnsi="宋体" w:eastAsia="宋体"/>
          <w:b w:val="0"/>
          <w:sz w:val="21"/>
        </w:rPr>
        <w:t>1. 判明和平与发展是当代世界的主题，丰富了分析国际形势的科学方法</w:t>
      </w:r>
    </w:p>
    <w:p>
      <w:pPr>
        <w:spacing w:after="40"/>
        <w:ind w:firstLine="420"/>
      </w:pPr>
      <w:r>
        <w:rPr>
          <w:rFonts w:ascii="宋体" w:hAnsi="宋体" w:eastAsia="宋体"/>
          <w:b w:val="0"/>
          <w:sz w:val="21"/>
        </w:rPr>
        <w:t>2. 指出战争的可避免性和危险性同时存在，揭示了战争运动发展的新趋势</w:t>
      </w:r>
    </w:p>
    <w:p>
      <w:pPr>
        <w:spacing w:after="40"/>
        <w:ind w:firstLine="420"/>
      </w:pPr>
      <w:r>
        <w:rPr>
          <w:rFonts w:ascii="宋体" w:hAnsi="宋体" w:eastAsia="宋体"/>
          <w:b w:val="0"/>
          <w:sz w:val="21"/>
        </w:rPr>
        <w:t>3. 指出霸权主义是当代战争的根源，发展了马克思主义关于战争根源的理论</w:t>
      </w:r>
    </w:p>
    <w:p>
      <w:pPr>
        <w:spacing w:after="40"/>
        <w:ind w:firstLine="420"/>
      </w:pPr>
      <w:r>
        <w:rPr>
          <w:rFonts w:ascii="宋体" w:hAnsi="宋体" w:eastAsia="宋体"/>
          <w:b w:val="0"/>
          <w:sz w:val="21"/>
        </w:rPr>
        <w:t>4. 提出用和平方式解决国际争端的新思路，发展了马克思主义关于战争消亡的理论</w:t>
      </w:r>
    </w:p>
    <w:p>
      <w:pPr>
        <w:spacing w:before="200" w:after="80"/>
      </w:pPr>
      <w:r>
        <w:rPr>
          <w:rFonts w:ascii="宋体" w:hAnsi="宋体" w:eastAsia="宋体"/>
          <w:b/>
          <w:color w:val="4F46E5"/>
          <w:sz w:val="26"/>
        </w:rPr>
        <w:t>三十五、邓小平新时期国防建设理论</w:t>
      </w:r>
    </w:p>
    <w:p>
      <w:pPr>
        <w:spacing w:before="120" w:after="40"/>
      </w:pPr>
      <w:r>
        <w:rPr>
          <w:rFonts w:ascii="宋体" w:hAnsi="宋体" w:eastAsia="宋体"/>
          <w:b/>
          <w:color w:val="333355"/>
          <w:sz w:val="22"/>
        </w:rPr>
        <w:t>1. 国防和军队建设的指导思想实行战略性转变</w:t>
      </w:r>
    </w:p>
    <w:p>
      <w:pPr>
        <w:spacing w:after="40"/>
        <w:ind w:firstLine="420"/>
      </w:pPr>
      <w:r>
        <w:rPr>
          <w:rFonts w:ascii="宋体" w:hAnsi="宋体" w:eastAsia="宋体"/>
          <w:b w:val="0"/>
          <w:sz w:val="21"/>
        </w:rPr>
        <w:t>从随时准备"早打、大打、打核战争"的临战状态，转到相对和平时期正常建设的轨道上来。</w:t>
      </w:r>
    </w:p>
    <w:p>
      <w:pPr>
        <w:spacing w:before="120" w:after="40"/>
      </w:pPr>
      <w:r>
        <w:rPr>
          <w:rFonts w:ascii="宋体" w:hAnsi="宋体" w:eastAsia="宋体"/>
          <w:b/>
          <w:color w:val="333355"/>
          <w:sz w:val="22"/>
        </w:rPr>
        <w:t>2. 正确处理国防建设和国家经济建设的关系</w:t>
      </w:r>
    </w:p>
    <w:p>
      <w:pPr>
        <w:spacing w:after="40"/>
        <w:ind w:firstLine="420"/>
      </w:pPr>
      <w:r>
        <w:rPr>
          <w:rFonts w:ascii="宋体" w:hAnsi="宋体" w:eastAsia="宋体"/>
          <w:b w:val="0"/>
          <w:sz w:val="21"/>
        </w:rPr>
        <w:t>（1）国防建设必须以综合国力为基础</w:t>
      </w:r>
    </w:p>
    <w:p>
      <w:pPr>
        <w:spacing w:after="40"/>
        <w:ind w:firstLine="420"/>
      </w:pPr>
      <w:r>
        <w:rPr>
          <w:rFonts w:ascii="宋体" w:hAnsi="宋体" w:eastAsia="宋体"/>
          <w:b w:val="0"/>
          <w:sz w:val="21"/>
        </w:rPr>
        <w:t>（2）国防建设要服从和服务于国家经济建设的大局</w:t>
      </w:r>
    </w:p>
    <w:p>
      <w:pPr>
        <w:spacing w:after="40"/>
        <w:ind w:firstLine="420"/>
      </w:pPr>
      <w:r>
        <w:rPr>
          <w:rFonts w:ascii="宋体" w:hAnsi="宋体" w:eastAsia="宋体"/>
          <w:b w:val="0"/>
          <w:sz w:val="21"/>
        </w:rPr>
        <w:t>（3）国防建设要与国家经济建设协调发展</w:t>
      </w:r>
    </w:p>
    <w:p>
      <w:pPr>
        <w:spacing w:before="120" w:after="40"/>
      </w:pPr>
      <w:r>
        <w:rPr>
          <w:rFonts w:ascii="宋体" w:hAnsi="宋体" w:eastAsia="宋体"/>
          <w:b/>
          <w:color w:val="333355"/>
          <w:sz w:val="22"/>
        </w:rPr>
        <w:t>3. 建设有中国特色的现代化国防</w:t>
      </w:r>
    </w:p>
    <w:p>
      <w:pPr>
        <w:spacing w:after="40"/>
        <w:ind w:firstLine="420"/>
      </w:pPr>
      <w:r>
        <w:rPr>
          <w:rFonts w:ascii="宋体" w:hAnsi="宋体" w:eastAsia="宋体"/>
          <w:b w:val="0"/>
          <w:sz w:val="21"/>
        </w:rPr>
        <w:t>（1）明确国防建设要以国家利益为最高准则</w:t>
      </w:r>
    </w:p>
    <w:p>
      <w:pPr>
        <w:spacing w:after="40"/>
        <w:ind w:firstLine="420"/>
      </w:pPr>
      <w:r>
        <w:rPr>
          <w:rFonts w:ascii="宋体" w:hAnsi="宋体" w:eastAsia="宋体"/>
          <w:b w:val="0"/>
          <w:sz w:val="21"/>
        </w:rPr>
        <w:t>（2）发展国防工业要实行"军民兼容，平战结合"的方针</w:t>
      </w:r>
    </w:p>
    <w:p>
      <w:pPr>
        <w:spacing w:after="40"/>
        <w:ind w:firstLine="420"/>
      </w:pPr>
      <w:r>
        <w:rPr>
          <w:rFonts w:ascii="宋体" w:hAnsi="宋体" w:eastAsia="宋体"/>
          <w:b w:val="0"/>
          <w:sz w:val="21"/>
        </w:rPr>
        <w:t>（3）国防科技水平是国防现代化的主要标志，科技强军是国防建设的重要途径</w:t>
      </w:r>
    </w:p>
    <w:p>
      <w:pPr>
        <w:spacing w:after="40"/>
        <w:ind w:firstLine="420"/>
      </w:pPr>
      <w:r>
        <w:rPr>
          <w:rFonts w:ascii="宋体" w:hAnsi="宋体" w:eastAsia="宋体"/>
          <w:b w:val="0"/>
          <w:sz w:val="21"/>
        </w:rPr>
        <w:t>（4）建立精干常备军与强大的后备力量相结合的武装力量体制</w:t>
      </w:r>
    </w:p>
    <w:p>
      <w:pPr>
        <w:spacing w:after="40"/>
        <w:ind w:firstLine="420"/>
      </w:pPr>
      <w:r>
        <w:rPr>
          <w:rFonts w:ascii="宋体" w:hAnsi="宋体" w:eastAsia="宋体"/>
          <w:b w:val="0"/>
          <w:sz w:val="21"/>
        </w:rPr>
        <w:t>（5）国防现代化建设要坚持独立自主、自力更生的方针</w:t>
      </w:r>
    </w:p>
    <w:p>
      <w:pPr>
        <w:spacing w:before="200" w:after="80"/>
      </w:pPr>
      <w:r>
        <w:rPr>
          <w:rFonts w:ascii="宋体" w:hAnsi="宋体" w:eastAsia="宋体"/>
          <w:b/>
          <w:color w:val="4F46E5"/>
          <w:sz w:val="26"/>
        </w:rPr>
        <w:t>三十六、新时期军队建设理论</w:t>
      </w:r>
    </w:p>
    <w:p>
      <w:pPr>
        <w:spacing w:after="40"/>
        <w:ind w:firstLine="420"/>
      </w:pPr>
      <w:r>
        <w:rPr>
          <w:rFonts w:ascii="宋体" w:hAnsi="宋体" w:eastAsia="宋体"/>
          <w:b w:val="0"/>
          <w:sz w:val="21"/>
        </w:rPr>
        <w:t>1. 建设一支强大的现代化、正规化的革命军队</w:t>
      </w:r>
    </w:p>
    <w:p>
      <w:pPr>
        <w:spacing w:after="40"/>
        <w:ind w:firstLine="420"/>
      </w:pPr>
      <w:r>
        <w:rPr>
          <w:rFonts w:ascii="宋体" w:hAnsi="宋体" w:eastAsia="宋体"/>
          <w:b w:val="0"/>
          <w:sz w:val="21"/>
        </w:rPr>
        <w:t>2. 新时期军队建设要以现代化为中心</w:t>
      </w:r>
    </w:p>
    <w:p>
      <w:pPr>
        <w:spacing w:after="40"/>
        <w:ind w:firstLine="420"/>
      </w:pPr>
      <w:r>
        <w:rPr>
          <w:rFonts w:ascii="宋体" w:hAnsi="宋体" w:eastAsia="宋体"/>
          <w:b w:val="0"/>
          <w:sz w:val="21"/>
        </w:rPr>
        <w:t>3. 注重质量建军，走精兵之路</w:t>
      </w:r>
    </w:p>
    <w:p>
      <w:pPr>
        <w:spacing w:after="40"/>
        <w:ind w:firstLine="420"/>
      </w:pPr>
      <w:r>
        <w:rPr>
          <w:rFonts w:ascii="宋体" w:hAnsi="宋体" w:eastAsia="宋体"/>
          <w:b w:val="0"/>
          <w:sz w:val="21"/>
        </w:rPr>
        <w:t>4. 加强和改进军队政治工作，保证军队在政治上永远合格</w:t>
      </w:r>
    </w:p>
    <w:p>
      <w:pPr>
        <w:spacing w:after="40"/>
        <w:ind w:firstLine="420"/>
      </w:pPr>
      <w:r>
        <w:rPr>
          <w:rFonts w:ascii="宋体" w:hAnsi="宋体" w:eastAsia="宋体"/>
          <w:b w:val="0"/>
          <w:sz w:val="21"/>
        </w:rPr>
        <w:t>5. 适应新情况，把后勤管理好</w:t>
      </w:r>
    </w:p>
    <w:p>
      <w:pPr>
        <w:spacing w:before="200" w:after="80"/>
      </w:pPr>
      <w:r>
        <w:rPr>
          <w:rFonts w:ascii="宋体" w:hAnsi="宋体" w:eastAsia="宋体"/>
          <w:b/>
          <w:color w:val="4F46E5"/>
          <w:sz w:val="26"/>
        </w:rPr>
        <w:t>三十七、新时期军事战略理论</w:t>
      </w:r>
    </w:p>
    <w:p>
      <w:pPr>
        <w:spacing w:after="40"/>
        <w:ind w:firstLine="420"/>
      </w:pPr>
      <w:r>
        <w:rPr>
          <w:rFonts w:ascii="宋体" w:hAnsi="宋体" w:eastAsia="宋体"/>
          <w:b w:val="0"/>
          <w:sz w:val="21"/>
        </w:rPr>
        <w:t>邓小平根据国际战略格局的变化和对战争与和平新形势的判断，在继承毛泽东军事思想的基础上，提出了关于现代条件下人民战争的理论和新时期积极防御的军事战略方针，为我国新时期军队建设和军事斗争指明了方向。</w:t>
      </w:r>
    </w:p>
    <w:p>
      <w:pPr>
        <w:spacing w:after="40"/>
        <w:ind w:firstLine="420"/>
      </w:pPr>
      <w:r>
        <w:rPr>
          <w:rFonts w:ascii="宋体" w:hAnsi="宋体" w:eastAsia="宋体"/>
          <w:b w:val="0"/>
          <w:sz w:val="21"/>
        </w:rPr>
        <w:t>1. 坚持现代条件下的人民战争</w:t>
      </w:r>
    </w:p>
    <w:p>
      <w:pPr>
        <w:spacing w:after="40"/>
        <w:ind w:firstLine="420"/>
      </w:pPr>
      <w:r>
        <w:rPr>
          <w:rFonts w:ascii="宋体" w:hAnsi="宋体" w:eastAsia="宋体"/>
          <w:b w:val="0"/>
          <w:sz w:val="21"/>
        </w:rPr>
        <w:t>2. 实行积极防御的军事战略方针</w:t>
      </w:r>
    </w:p>
    <w:p>
      <w:pPr>
        <w:spacing w:before="200" w:after="80"/>
      </w:pPr>
      <w:r>
        <w:rPr>
          <w:rFonts w:ascii="宋体" w:hAnsi="宋体" w:eastAsia="宋体"/>
          <w:b/>
          <w:color w:val="4F46E5"/>
          <w:sz w:val="26"/>
        </w:rPr>
        <w:t>三十八、习近平强军思想</w:t>
      </w:r>
    </w:p>
    <w:p>
      <w:pPr>
        <w:spacing w:before="120" w:after="40"/>
      </w:pPr>
      <w:r>
        <w:rPr>
          <w:rFonts w:ascii="宋体" w:hAnsi="宋体" w:eastAsia="宋体"/>
          <w:b/>
          <w:color w:val="333355"/>
          <w:sz w:val="22"/>
        </w:rPr>
        <w:t>1. 明确强军使命</w:t>
      </w:r>
    </w:p>
    <w:p>
      <w:pPr>
        <w:spacing w:after="40"/>
        <w:ind w:firstLine="420"/>
      </w:pPr>
      <w:r>
        <w:rPr>
          <w:rFonts w:ascii="宋体" w:hAnsi="宋体" w:eastAsia="宋体"/>
          <w:b w:val="0"/>
          <w:sz w:val="21"/>
        </w:rPr>
        <w:t>强国必须强军，巩固国防和强大人民军队是新时代坚持和发展中国特色社会主义、实现中华民族伟大复兴的战略支撑。</w:t>
      </w:r>
    </w:p>
    <w:p>
      <w:pPr>
        <w:spacing w:before="120" w:after="40"/>
      </w:pPr>
      <w:r>
        <w:rPr>
          <w:rFonts w:ascii="宋体" w:hAnsi="宋体" w:eastAsia="宋体"/>
          <w:b/>
          <w:color w:val="333355"/>
          <w:sz w:val="22"/>
        </w:rPr>
        <w:t>2. 明确强军目标</w:t>
      </w:r>
    </w:p>
    <w:p>
      <w:pPr>
        <w:spacing w:after="40"/>
        <w:ind w:firstLine="420"/>
      </w:pPr>
      <w:r>
        <w:rPr>
          <w:rFonts w:ascii="宋体" w:hAnsi="宋体" w:eastAsia="宋体"/>
          <w:b w:val="0"/>
          <w:sz w:val="21"/>
        </w:rPr>
        <w:t>党在新时代的强军目标是建设一支听党指挥、能打胜仗、作风优良的人民军队，必须同国家现代化进程相一致，力争到2035年基本实现国防和军队现代化，到21世纪中叶把人民军队全面建成世界一流军队。</w:t>
      </w:r>
    </w:p>
    <w:p>
      <w:pPr>
        <w:spacing w:before="120" w:after="40"/>
      </w:pPr>
      <w:r>
        <w:rPr>
          <w:rFonts w:ascii="宋体" w:hAnsi="宋体" w:eastAsia="宋体"/>
          <w:b/>
          <w:color w:val="333355"/>
          <w:sz w:val="22"/>
        </w:rPr>
        <w:t>3. 明确强军之魂</w:t>
      </w:r>
    </w:p>
    <w:p>
      <w:pPr>
        <w:spacing w:after="40"/>
        <w:ind w:firstLine="420"/>
      </w:pPr>
      <w:r>
        <w:rPr>
          <w:rFonts w:ascii="宋体" w:hAnsi="宋体" w:eastAsia="宋体"/>
          <w:b w:val="0"/>
          <w:sz w:val="21"/>
        </w:rPr>
        <w:t>党对军队绝对领导是人民军队建军之本、强军之魂，必须全面贯彻党领导军队的一系列根本原则和制度，确保部队对党绝对忠诚、绝对纯洁、绝对可靠。</w:t>
      </w:r>
    </w:p>
    <w:p>
      <w:pPr>
        <w:spacing w:before="120" w:after="40"/>
      </w:pPr>
      <w:r>
        <w:rPr>
          <w:rFonts w:ascii="宋体" w:hAnsi="宋体" w:eastAsia="宋体"/>
          <w:b/>
          <w:color w:val="333355"/>
          <w:sz w:val="22"/>
        </w:rPr>
        <w:t>4. 明确强军之要</w:t>
      </w:r>
    </w:p>
    <w:p>
      <w:pPr>
        <w:spacing w:after="40"/>
        <w:ind w:firstLine="420"/>
      </w:pPr>
      <w:r>
        <w:rPr>
          <w:rFonts w:ascii="宋体" w:hAnsi="宋体" w:eastAsia="宋体"/>
          <w:b w:val="0"/>
          <w:sz w:val="21"/>
        </w:rPr>
        <w:t>要求全军必须把坚定官兵理想信念作为固本培元、凝魂聚气的战略工程，努力培养"有灵魂、有本事、有血性、有品德"的新时代"四有"革命军人。</w:t>
      </w:r>
    </w:p>
    <w:p>
      <w:pPr>
        <w:spacing w:before="120" w:after="40"/>
      </w:pPr>
      <w:r>
        <w:rPr>
          <w:rFonts w:ascii="宋体" w:hAnsi="宋体" w:eastAsia="宋体"/>
          <w:b/>
          <w:color w:val="333355"/>
          <w:sz w:val="22"/>
        </w:rPr>
        <w:t>5. 明确强军之基</w:t>
      </w:r>
    </w:p>
    <w:p>
      <w:pPr>
        <w:spacing w:after="40"/>
        <w:ind w:firstLine="420"/>
      </w:pPr>
      <w:r>
        <w:rPr>
          <w:rFonts w:ascii="宋体" w:hAnsi="宋体" w:eastAsia="宋体"/>
          <w:b w:val="0"/>
          <w:sz w:val="21"/>
        </w:rPr>
        <w:t>作风优良是我军的鲜明特色和政治优势，必须加强作风建设、纪律建设，坚定不移地正风肃纪、反腐惩恶，大力弘扬我党我军光荣传统和优良作风，永葆人民军队性质、宗旨、本色。</w:t>
      </w:r>
    </w:p>
    <w:p>
      <w:pPr>
        <w:spacing w:before="120" w:after="40"/>
      </w:pPr>
      <w:r>
        <w:rPr>
          <w:rFonts w:ascii="宋体" w:hAnsi="宋体" w:eastAsia="宋体"/>
          <w:b/>
          <w:color w:val="333355"/>
          <w:sz w:val="22"/>
        </w:rPr>
        <w:t>6. 明确强军布局</w:t>
      </w:r>
    </w:p>
    <w:p>
      <w:pPr>
        <w:spacing w:after="40"/>
        <w:ind w:firstLine="420"/>
      </w:pPr>
      <w:r>
        <w:rPr>
          <w:rFonts w:ascii="宋体" w:hAnsi="宋体" w:eastAsia="宋体"/>
          <w:b w:val="0"/>
          <w:sz w:val="21"/>
        </w:rPr>
        <w:t>推进强军事业必须坚持政治建军、改革强军、科技兴军、依法治军，更加注重聚焦实战、更加注重创新驱动、更加注重体系建设、更加注重集约高效、更加注重军民融合，全面提高革命化、现代化、正规化水平。</w:t>
      </w:r>
    </w:p>
    <w:p>
      <w:pPr>
        <w:spacing w:before="120" w:after="40"/>
      </w:pPr>
      <w:r>
        <w:rPr>
          <w:rFonts w:ascii="宋体" w:hAnsi="宋体" w:eastAsia="宋体"/>
          <w:b/>
          <w:color w:val="333355"/>
          <w:sz w:val="22"/>
        </w:rPr>
        <w:t>7. 明确强军关键</w:t>
      </w:r>
    </w:p>
    <w:p>
      <w:pPr>
        <w:spacing w:after="40"/>
        <w:ind w:firstLine="420"/>
      </w:pPr>
      <w:r>
        <w:rPr>
          <w:rFonts w:ascii="宋体" w:hAnsi="宋体" w:eastAsia="宋体"/>
          <w:b w:val="0"/>
          <w:sz w:val="21"/>
        </w:rPr>
        <w:t>改革是强军的必由之路，必须推进军队组织现代化，构建中国特色军事力量体系，完善和发展中国特色社会主义军事制度。推动我军由数量规模型向质量效能型、由人力密集型向科技密集型转变，部队编成向充实、合成、多能、灵活方向发展。</w:t>
      </w:r>
    </w:p>
    <w:p>
      <w:pPr>
        <w:spacing w:before="120" w:after="40"/>
      </w:pPr>
      <w:r>
        <w:rPr>
          <w:rFonts w:ascii="宋体" w:hAnsi="宋体" w:eastAsia="宋体"/>
          <w:b/>
          <w:color w:val="333355"/>
          <w:sz w:val="22"/>
        </w:rPr>
        <w:t>8. 明确强军动力</w:t>
      </w:r>
    </w:p>
    <w:p>
      <w:pPr>
        <w:spacing w:after="40"/>
        <w:ind w:firstLine="420"/>
      </w:pPr>
      <w:r>
        <w:rPr>
          <w:rFonts w:ascii="宋体" w:hAnsi="宋体" w:eastAsia="宋体"/>
          <w:b w:val="0"/>
          <w:sz w:val="21"/>
        </w:rPr>
        <w:t>创新是引领发展的第一动力，必须坚持向科技创新要战斗力，统筹推进军事理论、技术、组织、管理、文化等各方面创新，建立创新型人民军队。</w:t>
      </w:r>
    </w:p>
    <w:p>
      <w:pPr>
        <w:spacing w:before="120" w:after="40"/>
      </w:pPr>
      <w:r>
        <w:rPr>
          <w:rFonts w:ascii="宋体" w:hAnsi="宋体" w:eastAsia="宋体"/>
          <w:b/>
          <w:color w:val="333355"/>
          <w:sz w:val="22"/>
        </w:rPr>
        <w:t>9. 明确强军保障</w:t>
      </w:r>
    </w:p>
    <w:p>
      <w:pPr>
        <w:spacing w:after="40"/>
        <w:ind w:firstLine="420"/>
      </w:pPr>
      <w:r>
        <w:rPr>
          <w:rFonts w:ascii="宋体" w:hAnsi="宋体" w:eastAsia="宋体"/>
          <w:b w:val="0"/>
          <w:sz w:val="21"/>
        </w:rPr>
        <w:t>现代化军队必须构建中国特色军事法治体系，推动治军方式根本性转变，提高国防和军队建设的法治化水平。</w:t>
      </w:r>
    </w:p>
    <w:p>
      <w:pPr>
        <w:spacing w:before="120" w:after="40"/>
      </w:pPr>
      <w:r>
        <w:rPr>
          <w:rFonts w:ascii="宋体" w:hAnsi="宋体" w:eastAsia="宋体"/>
          <w:b/>
          <w:color w:val="333355"/>
          <w:sz w:val="22"/>
        </w:rPr>
        <w:t>10. 明确强军路径</w:t>
      </w:r>
    </w:p>
    <w:p>
      <w:pPr>
        <w:spacing w:after="40"/>
        <w:ind w:firstLine="420"/>
      </w:pPr>
      <w:r>
        <w:rPr>
          <w:rFonts w:ascii="宋体" w:hAnsi="宋体" w:eastAsia="宋体"/>
          <w:b w:val="0"/>
          <w:sz w:val="21"/>
        </w:rPr>
        <w:t>军民融合发展是兴国之举、强军之策，必须坚持发展和安全兼顾、富国和强军统一，形成全要素、多领域、高效益军民融合发展格局，构建一体化的国家战略体系和能力。</w:t>
      </w:r>
    </w:p>
    <w:p/>
    <w:p>
      <w:pPr>
        <w:jc w:val="center"/>
      </w:pPr>
      <w:r>
        <w:rPr>
          <w:rFonts w:ascii="宋体" w:hAnsi="宋体" w:eastAsia="宋体"/>
          <w:b w:val="0"/>
          <w:i/>
          <w:color w:val="999999"/>
          <w:sz w:val="20"/>
        </w:rPr>
        <w:t>— END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